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02F3F" w14:textId="77777777" w:rsidR="006036CA" w:rsidRDefault="00000000">
      <w:pPr>
        <w:spacing w:after="60"/>
        <w:jc w:val="center"/>
        <w:rPr>
          <w:lang w:eastAsia="zh-CN"/>
        </w:rPr>
      </w:pPr>
      <w:r>
        <w:rPr>
          <w:b/>
          <w:color w:val="0B2545"/>
          <w:sz w:val="44"/>
          <w:lang w:eastAsia="zh-CN"/>
        </w:rPr>
        <w:t>理论计算机科学基础实验报告</w:t>
      </w:r>
    </w:p>
    <w:p w14:paraId="3BE17015" w14:textId="77777777" w:rsidR="006036CA" w:rsidRDefault="00000000">
      <w:pPr>
        <w:pStyle w:val="1"/>
        <w:rPr>
          <w:lang w:eastAsia="zh-CN"/>
        </w:rPr>
      </w:pPr>
      <w:r>
        <w:rPr>
          <w:rFonts w:ascii="Calibri" w:eastAsia="微软雅黑" w:hAnsi="Calibri"/>
          <w:lang w:eastAsia="zh-CN"/>
        </w:rPr>
        <w:t>上下文无关文法变换与下推自动机转上下文无关文法</w:t>
      </w:r>
    </w:p>
    <w:p w14:paraId="5295BA8E" w14:textId="77777777" w:rsidR="006036CA" w:rsidRDefault="00000000">
      <w:pPr>
        <w:pStyle w:val="1"/>
        <w:rPr>
          <w:lang w:eastAsia="zh-CN"/>
        </w:rPr>
      </w:pPr>
      <w:r>
        <w:rPr>
          <w:rFonts w:ascii="Calibri" w:eastAsia="微软雅黑" w:hAnsi="Calibri"/>
          <w:lang w:eastAsia="zh-CN"/>
        </w:rPr>
        <w:t>一、小组信息与成员分工</w:t>
      </w:r>
    </w:p>
    <w:tbl>
      <w:tblPr>
        <w:tblStyle w:val="aff1"/>
        <w:tblW w:w="0" w:type="auto"/>
        <w:jc w:val="center"/>
        <w:tblLayout w:type="fixed"/>
        <w:tblLook w:val="04A0" w:firstRow="1" w:lastRow="0" w:firstColumn="1" w:lastColumn="0" w:noHBand="0" w:noVBand="1"/>
      </w:tblPr>
      <w:tblGrid>
        <w:gridCol w:w="2592"/>
        <w:gridCol w:w="6768"/>
      </w:tblGrid>
      <w:tr w:rsidR="006036CA" w14:paraId="0C35C6F5" w14:textId="77777777">
        <w:trPr>
          <w:jc w:val="center"/>
        </w:trPr>
        <w:tc>
          <w:tcPr>
            <w:tcW w:w="2592" w:type="dxa"/>
            <w:shd w:val="clear" w:color="auto" w:fill="F2F4F7"/>
            <w:tcMar>
              <w:top w:w="80" w:type="dxa"/>
              <w:left w:w="120" w:type="dxa"/>
              <w:bottom w:w="80" w:type="dxa"/>
              <w:right w:w="120" w:type="dxa"/>
            </w:tcMar>
            <w:vAlign w:val="center"/>
          </w:tcPr>
          <w:p w14:paraId="5522CD20" w14:textId="77777777" w:rsidR="006036CA" w:rsidRDefault="00000000">
            <w:pPr>
              <w:jc w:val="center"/>
            </w:pPr>
            <w:r>
              <w:rPr>
                <w:b/>
              </w:rPr>
              <w:t>项目</w:t>
            </w:r>
          </w:p>
        </w:tc>
        <w:tc>
          <w:tcPr>
            <w:tcW w:w="6768" w:type="dxa"/>
            <w:shd w:val="clear" w:color="auto" w:fill="F2F4F7"/>
            <w:tcMar>
              <w:top w:w="80" w:type="dxa"/>
              <w:left w:w="120" w:type="dxa"/>
              <w:bottom w:w="80" w:type="dxa"/>
              <w:right w:w="120" w:type="dxa"/>
            </w:tcMar>
            <w:vAlign w:val="center"/>
          </w:tcPr>
          <w:p w14:paraId="332421E9" w14:textId="77777777" w:rsidR="006036CA" w:rsidRDefault="00000000">
            <w:pPr>
              <w:jc w:val="center"/>
            </w:pPr>
            <w:r>
              <w:rPr>
                <w:b/>
              </w:rPr>
              <w:t>内容</w:t>
            </w:r>
          </w:p>
        </w:tc>
      </w:tr>
      <w:tr w:rsidR="006036CA" w14:paraId="4C59C1D3" w14:textId="77777777">
        <w:trPr>
          <w:jc w:val="center"/>
        </w:trPr>
        <w:tc>
          <w:tcPr>
            <w:tcW w:w="2592" w:type="dxa"/>
            <w:tcMar>
              <w:top w:w="80" w:type="dxa"/>
              <w:left w:w="120" w:type="dxa"/>
              <w:bottom w:w="80" w:type="dxa"/>
              <w:right w:w="120" w:type="dxa"/>
            </w:tcMar>
            <w:vAlign w:val="center"/>
          </w:tcPr>
          <w:p w14:paraId="061E5A48" w14:textId="77777777" w:rsidR="006036CA" w:rsidRDefault="00000000">
            <w:pPr>
              <w:jc w:val="center"/>
            </w:pPr>
            <w:r>
              <w:t>班级</w:t>
            </w:r>
          </w:p>
        </w:tc>
        <w:tc>
          <w:tcPr>
            <w:tcW w:w="6768" w:type="dxa"/>
            <w:tcMar>
              <w:top w:w="80" w:type="dxa"/>
              <w:left w:w="120" w:type="dxa"/>
              <w:bottom w:w="80" w:type="dxa"/>
              <w:right w:w="120" w:type="dxa"/>
            </w:tcMar>
            <w:vAlign w:val="center"/>
          </w:tcPr>
          <w:p w14:paraId="557A3540" w14:textId="77777777" w:rsidR="006036CA" w:rsidRDefault="00000000">
            <w:pPr>
              <w:jc w:val="center"/>
            </w:pPr>
            <w:r>
              <w:t>2024211304</w:t>
            </w:r>
          </w:p>
        </w:tc>
      </w:tr>
      <w:tr w:rsidR="006036CA" w14:paraId="789E78A1" w14:textId="77777777">
        <w:trPr>
          <w:jc w:val="center"/>
        </w:trPr>
        <w:tc>
          <w:tcPr>
            <w:tcW w:w="2592" w:type="dxa"/>
            <w:tcMar>
              <w:top w:w="80" w:type="dxa"/>
              <w:left w:w="120" w:type="dxa"/>
              <w:bottom w:w="80" w:type="dxa"/>
              <w:right w:w="120" w:type="dxa"/>
            </w:tcMar>
            <w:vAlign w:val="center"/>
          </w:tcPr>
          <w:p w14:paraId="2A6D92DF" w14:textId="77777777" w:rsidR="006036CA" w:rsidRDefault="00000000">
            <w:pPr>
              <w:jc w:val="center"/>
            </w:pPr>
            <w:r>
              <w:t>课程</w:t>
            </w:r>
          </w:p>
        </w:tc>
        <w:tc>
          <w:tcPr>
            <w:tcW w:w="6768" w:type="dxa"/>
            <w:tcMar>
              <w:top w:w="80" w:type="dxa"/>
              <w:left w:w="120" w:type="dxa"/>
              <w:bottom w:w="80" w:type="dxa"/>
              <w:right w:w="120" w:type="dxa"/>
            </w:tcMar>
            <w:vAlign w:val="center"/>
          </w:tcPr>
          <w:p w14:paraId="48A838F9" w14:textId="77777777" w:rsidR="006036CA" w:rsidRDefault="00000000">
            <w:pPr>
              <w:jc w:val="center"/>
            </w:pPr>
            <w:r>
              <w:t>理论计算机科学基础</w:t>
            </w:r>
          </w:p>
        </w:tc>
      </w:tr>
      <w:tr w:rsidR="006036CA" w14:paraId="52439CDF" w14:textId="77777777">
        <w:trPr>
          <w:jc w:val="center"/>
        </w:trPr>
        <w:tc>
          <w:tcPr>
            <w:tcW w:w="2592" w:type="dxa"/>
            <w:tcMar>
              <w:top w:w="80" w:type="dxa"/>
              <w:left w:w="120" w:type="dxa"/>
              <w:bottom w:w="80" w:type="dxa"/>
              <w:right w:w="120" w:type="dxa"/>
            </w:tcMar>
            <w:vAlign w:val="center"/>
          </w:tcPr>
          <w:p w14:paraId="72869FF6" w14:textId="77777777" w:rsidR="006036CA" w:rsidRDefault="00000000">
            <w:pPr>
              <w:jc w:val="center"/>
            </w:pPr>
            <w:r>
              <w:t>小组人数</w:t>
            </w:r>
          </w:p>
        </w:tc>
        <w:tc>
          <w:tcPr>
            <w:tcW w:w="6768" w:type="dxa"/>
            <w:tcMar>
              <w:top w:w="80" w:type="dxa"/>
              <w:left w:w="120" w:type="dxa"/>
              <w:bottom w:w="80" w:type="dxa"/>
              <w:right w:w="120" w:type="dxa"/>
            </w:tcMar>
            <w:vAlign w:val="center"/>
          </w:tcPr>
          <w:p w14:paraId="31B39ABA" w14:textId="77777777" w:rsidR="006036CA" w:rsidRDefault="00000000">
            <w:pPr>
              <w:jc w:val="center"/>
            </w:pPr>
            <w:r>
              <w:t xml:space="preserve">3 </w:t>
            </w:r>
            <w:r>
              <w:t>人</w:t>
            </w:r>
          </w:p>
        </w:tc>
      </w:tr>
      <w:tr w:rsidR="006036CA" w14:paraId="031FD551" w14:textId="77777777">
        <w:trPr>
          <w:jc w:val="center"/>
        </w:trPr>
        <w:tc>
          <w:tcPr>
            <w:tcW w:w="2592" w:type="dxa"/>
            <w:tcMar>
              <w:top w:w="80" w:type="dxa"/>
              <w:left w:w="120" w:type="dxa"/>
              <w:bottom w:w="80" w:type="dxa"/>
              <w:right w:w="120" w:type="dxa"/>
            </w:tcMar>
            <w:vAlign w:val="center"/>
          </w:tcPr>
          <w:p w14:paraId="06E605E9" w14:textId="77777777" w:rsidR="006036CA" w:rsidRDefault="00000000">
            <w:pPr>
              <w:jc w:val="center"/>
            </w:pPr>
            <w:r>
              <w:t>组长</w:t>
            </w:r>
          </w:p>
        </w:tc>
        <w:tc>
          <w:tcPr>
            <w:tcW w:w="6768" w:type="dxa"/>
            <w:tcMar>
              <w:top w:w="80" w:type="dxa"/>
              <w:left w:w="120" w:type="dxa"/>
              <w:bottom w:w="80" w:type="dxa"/>
              <w:right w:w="120" w:type="dxa"/>
            </w:tcMar>
            <w:vAlign w:val="center"/>
          </w:tcPr>
          <w:p w14:paraId="417D6887" w14:textId="77777777" w:rsidR="006036CA" w:rsidRDefault="00000000">
            <w:pPr>
              <w:jc w:val="center"/>
            </w:pPr>
            <w:r>
              <w:t>刘文涛</w:t>
            </w:r>
          </w:p>
        </w:tc>
      </w:tr>
    </w:tbl>
    <w:p w14:paraId="774748D5" w14:textId="77777777" w:rsidR="006036CA" w:rsidRDefault="006036CA"/>
    <w:tbl>
      <w:tblPr>
        <w:tblStyle w:val="aff1"/>
        <w:tblW w:w="0" w:type="auto"/>
        <w:jc w:val="center"/>
        <w:tblLayout w:type="fixed"/>
        <w:tblLook w:val="04A0" w:firstRow="1" w:lastRow="0" w:firstColumn="1" w:lastColumn="0" w:noHBand="0" w:noVBand="1"/>
      </w:tblPr>
      <w:tblGrid>
        <w:gridCol w:w="1512"/>
        <w:gridCol w:w="1224"/>
        <w:gridCol w:w="1800"/>
        <w:gridCol w:w="1368"/>
        <w:gridCol w:w="3456"/>
      </w:tblGrid>
      <w:tr w:rsidR="006036CA" w14:paraId="700AEE5C" w14:textId="77777777">
        <w:trPr>
          <w:jc w:val="center"/>
        </w:trPr>
        <w:tc>
          <w:tcPr>
            <w:tcW w:w="1512" w:type="dxa"/>
            <w:shd w:val="clear" w:color="auto" w:fill="F2F4F7"/>
            <w:tcMar>
              <w:top w:w="80" w:type="dxa"/>
              <w:left w:w="120" w:type="dxa"/>
              <w:bottom w:w="80" w:type="dxa"/>
              <w:right w:w="120" w:type="dxa"/>
            </w:tcMar>
            <w:vAlign w:val="center"/>
          </w:tcPr>
          <w:p w14:paraId="04C20D5E" w14:textId="77777777" w:rsidR="006036CA" w:rsidRDefault="00000000">
            <w:pPr>
              <w:jc w:val="center"/>
            </w:pPr>
            <w:r>
              <w:rPr>
                <w:b/>
              </w:rPr>
              <w:t>班级</w:t>
            </w:r>
          </w:p>
        </w:tc>
        <w:tc>
          <w:tcPr>
            <w:tcW w:w="1224" w:type="dxa"/>
            <w:shd w:val="clear" w:color="auto" w:fill="F2F4F7"/>
            <w:tcMar>
              <w:top w:w="80" w:type="dxa"/>
              <w:left w:w="120" w:type="dxa"/>
              <w:bottom w:w="80" w:type="dxa"/>
              <w:right w:w="120" w:type="dxa"/>
            </w:tcMar>
            <w:vAlign w:val="center"/>
          </w:tcPr>
          <w:p w14:paraId="23878E9D" w14:textId="77777777" w:rsidR="006036CA" w:rsidRDefault="00000000">
            <w:pPr>
              <w:jc w:val="center"/>
            </w:pPr>
            <w:r>
              <w:rPr>
                <w:b/>
              </w:rPr>
              <w:t>班内序号</w:t>
            </w:r>
          </w:p>
        </w:tc>
        <w:tc>
          <w:tcPr>
            <w:tcW w:w="1800" w:type="dxa"/>
            <w:shd w:val="clear" w:color="auto" w:fill="F2F4F7"/>
            <w:tcMar>
              <w:top w:w="80" w:type="dxa"/>
              <w:left w:w="120" w:type="dxa"/>
              <w:bottom w:w="80" w:type="dxa"/>
              <w:right w:w="120" w:type="dxa"/>
            </w:tcMar>
            <w:vAlign w:val="center"/>
          </w:tcPr>
          <w:p w14:paraId="2276F11B" w14:textId="77777777" w:rsidR="006036CA" w:rsidRDefault="00000000">
            <w:pPr>
              <w:jc w:val="center"/>
            </w:pPr>
            <w:r>
              <w:rPr>
                <w:b/>
              </w:rPr>
              <w:t>学号</w:t>
            </w:r>
          </w:p>
        </w:tc>
        <w:tc>
          <w:tcPr>
            <w:tcW w:w="1368" w:type="dxa"/>
            <w:shd w:val="clear" w:color="auto" w:fill="F2F4F7"/>
            <w:tcMar>
              <w:top w:w="80" w:type="dxa"/>
              <w:left w:w="120" w:type="dxa"/>
              <w:bottom w:w="80" w:type="dxa"/>
              <w:right w:w="120" w:type="dxa"/>
            </w:tcMar>
            <w:vAlign w:val="center"/>
          </w:tcPr>
          <w:p w14:paraId="480C6B01" w14:textId="77777777" w:rsidR="006036CA" w:rsidRDefault="00000000">
            <w:pPr>
              <w:jc w:val="center"/>
            </w:pPr>
            <w:r>
              <w:rPr>
                <w:b/>
              </w:rPr>
              <w:t>姓名</w:t>
            </w:r>
          </w:p>
        </w:tc>
        <w:tc>
          <w:tcPr>
            <w:tcW w:w="3456" w:type="dxa"/>
            <w:shd w:val="clear" w:color="auto" w:fill="F2F4F7"/>
            <w:tcMar>
              <w:top w:w="80" w:type="dxa"/>
              <w:left w:w="120" w:type="dxa"/>
              <w:bottom w:w="80" w:type="dxa"/>
              <w:right w:w="120" w:type="dxa"/>
            </w:tcMar>
            <w:vAlign w:val="center"/>
          </w:tcPr>
          <w:p w14:paraId="1F71E92C" w14:textId="77777777" w:rsidR="006036CA" w:rsidRDefault="00000000">
            <w:r>
              <w:rPr>
                <w:b/>
              </w:rPr>
              <w:t>分工</w:t>
            </w:r>
          </w:p>
        </w:tc>
      </w:tr>
      <w:tr w:rsidR="006036CA" w14:paraId="0FE11E34" w14:textId="77777777">
        <w:trPr>
          <w:jc w:val="center"/>
        </w:trPr>
        <w:tc>
          <w:tcPr>
            <w:tcW w:w="1512" w:type="dxa"/>
            <w:tcMar>
              <w:top w:w="80" w:type="dxa"/>
              <w:left w:w="120" w:type="dxa"/>
              <w:bottom w:w="80" w:type="dxa"/>
              <w:right w:w="120" w:type="dxa"/>
            </w:tcMar>
            <w:vAlign w:val="center"/>
          </w:tcPr>
          <w:p w14:paraId="6E673428" w14:textId="77777777" w:rsidR="006036CA" w:rsidRDefault="00000000">
            <w:pPr>
              <w:jc w:val="center"/>
            </w:pPr>
            <w:r>
              <w:t>2024211304</w:t>
            </w:r>
          </w:p>
        </w:tc>
        <w:tc>
          <w:tcPr>
            <w:tcW w:w="1224" w:type="dxa"/>
            <w:tcMar>
              <w:top w:w="80" w:type="dxa"/>
              <w:left w:w="120" w:type="dxa"/>
              <w:bottom w:w="80" w:type="dxa"/>
              <w:right w:w="120" w:type="dxa"/>
            </w:tcMar>
            <w:vAlign w:val="center"/>
          </w:tcPr>
          <w:p w14:paraId="0848E2BD" w14:textId="77777777" w:rsidR="006036CA" w:rsidRDefault="00000000">
            <w:pPr>
              <w:jc w:val="center"/>
            </w:pPr>
            <w:r>
              <w:t>33</w:t>
            </w:r>
          </w:p>
        </w:tc>
        <w:tc>
          <w:tcPr>
            <w:tcW w:w="1800" w:type="dxa"/>
            <w:tcMar>
              <w:top w:w="80" w:type="dxa"/>
              <w:left w:w="120" w:type="dxa"/>
              <w:bottom w:w="80" w:type="dxa"/>
              <w:right w:w="120" w:type="dxa"/>
            </w:tcMar>
            <w:vAlign w:val="center"/>
          </w:tcPr>
          <w:p w14:paraId="6F2F180B" w14:textId="77777777" w:rsidR="006036CA" w:rsidRDefault="00000000">
            <w:pPr>
              <w:jc w:val="center"/>
            </w:pPr>
            <w:r>
              <w:t>2024212936</w:t>
            </w:r>
          </w:p>
        </w:tc>
        <w:tc>
          <w:tcPr>
            <w:tcW w:w="1368" w:type="dxa"/>
            <w:tcMar>
              <w:top w:w="80" w:type="dxa"/>
              <w:left w:w="120" w:type="dxa"/>
              <w:bottom w:w="80" w:type="dxa"/>
              <w:right w:w="120" w:type="dxa"/>
            </w:tcMar>
            <w:vAlign w:val="center"/>
          </w:tcPr>
          <w:p w14:paraId="7CBA3E5A" w14:textId="77777777" w:rsidR="006036CA" w:rsidRDefault="00000000">
            <w:pPr>
              <w:jc w:val="center"/>
            </w:pPr>
            <w:r>
              <w:t>刘文涛</w:t>
            </w:r>
          </w:p>
        </w:tc>
        <w:tc>
          <w:tcPr>
            <w:tcW w:w="3456" w:type="dxa"/>
            <w:tcMar>
              <w:top w:w="80" w:type="dxa"/>
              <w:left w:w="120" w:type="dxa"/>
              <w:bottom w:w="80" w:type="dxa"/>
              <w:right w:w="120" w:type="dxa"/>
            </w:tcMar>
            <w:vAlign w:val="center"/>
          </w:tcPr>
          <w:p w14:paraId="0FF6F351" w14:textId="77777777" w:rsidR="006036CA" w:rsidRDefault="00000000">
            <w:pPr>
              <w:rPr>
                <w:lang w:eastAsia="zh-CN"/>
              </w:rPr>
            </w:pPr>
            <w:r>
              <w:rPr>
                <w:lang w:eastAsia="zh-CN"/>
              </w:rPr>
              <w:t>组长；总体设计、任务二</w:t>
            </w:r>
            <w:r>
              <w:rPr>
                <w:lang w:eastAsia="zh-CN"/>
              </w:rPr>
              <w:t xml:space="preserve"> PDA→CFG </w:t>
            </w:r>
            <w:r>
              <w:rPr>
                <w:lang w:eastAsia="zh-CN"/>
              </w:rPr>
              <w:t>构造、报告统稿</w:t>
            </w:r>
          </w:p>
        </w:tc>
      </w:tr>
      <w:tr w:rsidR="006036CA" w14:paraId="2A70A46C" w14:textId="77777777">
        <w:trPr>
          <w:jc w:val="center"/>
        </w:trPr>
        <w:tc>
          <w:tcPr>
            <w:tcW w:w="1512" w:type="dxa"/>
            <w:tcMar>
              <w:top w:w="80" w:type="dxa"/>
              <w:left w:w="120" w:type="dxa"/>
              <w:bottom w:w="80" w:type="dxa"/>
              <w:right w:w="120" w:type="dxa"/>
            </w:tcMar>
            <w:vAlign w:val="center"/>
          </w:tcPr>
          <w:p w14:paraId="4A507812" w14:textId="77777777" w:rsidR="006036CA" w:rsidRDefault="00000000">
            <w:pPr>
              <w:jc w:val="center"/>
            </w:pPr>
            <w:r>
              <w:t>2024211304</w:t>
            </w:r>
          </w:p>
        </w:tc>
        <w:tc>
          <w:tcPr>
            <w:tcW w:w="1224" w:type="dxa"/>
            <w:tcMar>
              <w:top w:w="80" w:type="dxa"/>
              <w:left w:w="120" w:type="dxa"/>
              <w:bottom w:w="80" w:type="dxa"/>
              <w:right w:w="120" w:type="dxa"/>
            </w:tcMar>
            <w:vAlign w:val="center"/>
          </w:tcPr>
          <w:p w14:paraId="0C1B39D0" w14:textId="77777777" w:rsidR="006036CA" w:rsidRDefault="00000000">
            <w:pPr>
              <w:jc w:val="center"/>
            </w:pPr>
            <w:r>
              <w:t>32</w:t>
            </w:r>
          </w:p>
        </w:tc>
        <w:tc>
          <w:tcPr>
            <w:tcW w:w="1800" w:type="dxa"/>
            <w:tcMar>
              <w:top w:w="80" w:type="dxa"/>
              <w:left w:w="120" w:type="dxa"/>
              <w:bottom w:w="80" w:type="dxa"/>
              <w:right w:w="120" w:type="dxa"/>
            </w:tcMar>
            <w:vAlign w:val="center"/>
          </w:tcPr>
          <w:p w14:paraId="0B8589ED" w14:textId="77777777" w:rsidR="006036CA" w:rsidRDefault="00000000">
            <w:pPr>
              <w:jc w:val="center"/>
            </w:pPr>
            <w:r>
              <w:t>2024212590</w:t>
            </w:r>
          </w:p>
        </w:tc>
        <w:tc>
          <w:tcPr>
            <w:tcW w:w="1368" w:type="dxa"/>
            <w:tcMar>
              <w:top w:w="80" w:type="dxa"/>
              <w:left w:w="120" w:type="dxa"/>
              <w:bottom w:w="80" w:type="dxa"/>
              <w:right w:w="120" w:type="dxa"/>
            </w:tcMar>
            <w:vAlign w:val="center"/>
          </w:tcPr>
          <w:p w14:paraId="1D0906C4" w14:textId="77777777" w:rsidR="006036CA" w:rsidRDefault="00000000">
            <w:pPr>
              <w:jc w:val="center"/>
            </w:pPr>
            <w:r>
              <w:t>王博牛</w:t>
            </w:r>
          </w:p>
        </w:tc>
        <w:tc>
          <w:tcPr>
            <w:tcW w:w="3456" w:type="dxa"/>
            <w:tcMar>
              <w:top w:w="80" w:type="dxa"/>
              <w:left w:w="120" w:type="dxa"/>
              <w:bottom w:w="80" w:type="dxa"/>
              <w:right w:w="120" w:type="dxa"/>
            </w:tcMar>
            <w:vAlign w:val="center"/>
          </w:tcPr>
          <w:p w14:paraId="7E55537B" w14:textId="77777777" w:rsidR="006036CA" w:rsidRDefault="00000000">
            <w:pPr>
              <w:rPr>
                <w:lang w:eastAsia="zh-CN"/>
              </w:rPr>
            </w:pPr>
            <w:r>
              <w:rPr>
                <w:lang w:eastAsia="zh-CN"/>
              </w:rPr>
              <w:t>任务一</w:t>
            </w:r>
            <w:r>
              <w:rPr>
                <w:lang w:eastAsia="zh-CN"/>
              </w:rPr>
              <w:t xml:space="preserve"> </w:t>
            </w:r>
            <w:r>
              <w:t>ε</w:t>
            </w:r>
            <w:r>
              <w:rPr>
                <w:lang w:eastAsia="zh-CN"/>
              </w:rPr>
              <w:t xml:space="preserve"> </w:t>
            </w:r>
            <w:r>
              <w:rPr>
                <w:lang w:eastAsia="zh-CN"/>
              </w:rPr>
              <w:t>产生式与单产生式消除、</w:t>
            </w:r>
            <w:r>
              <w:rPr>
                <w:lang w:eastAsia="zh-CN"/>
              </w:rPr>
              <w:t xml:space="preserve">CFG </w:t>
            </w:r>
            <w:r>
              <w:rPr>
                <w:lang w:eastAsia="zh-CN"/>
              </w:rPr>
              <w:t>数据结构整理</w:t>
            </w:r>
          </w:p>
        </w:tc>
      </w:tr>
      <w:tr w:rsidR="006036CA" w14:paraId="1BA8FC4A" w14:textId="77777777">
        <w:trPr>
          <w:jc w:val="center"/>
        </w:trPr>
        <w:tc>
          <w:tcPr>
            <w:tcW w:w="1512" w:type="dxa"/>
            <w:tcMar>
              <w:top w:w="80" w:type="dxa"/>
              <w:left w:w="120" w:type="dxa"/>
              <w:bottom w:w="80" w:type="dxa"/>
              <w:right w:w="120" w:type="dxa"/>
            </w:tcMar>
            <w:vAlign w:val="center"/>
          </w:tcPr>
          <w:p w14:paraId="3E609E1F" w14:textId="77777777" w:rsidR="006036CA" w:rsidRDefault="00000000">
            <w:pPr>
              <w:jc w:val="center"/>
            </w:pPr>
            <w:r>
              <w:t>2024211304</w:t>
            </w:r>
          </w:p>
        </w:tc>
        <w:tc>
          <w:tcPr>
            <w:tcW w:w="1224" w:type="dxa"/>
            <w:tcMar>
              <w:top w:w="80" w:type="dxa"/>
              <w:left w:w="120" w:type="dxa"/>
              <w:bottom w:w="80" w:type="dxa"/>
              <w:right w:w="120" w:type="dxa"/>
            </w:tcMar>
            <w:vAlign w:val="center"/>
          </w:tcPr>
          <w:p w14:paraId="1B9EF1C4" w14:textId="77777777" w:rsidR="006036CA" w:rsidRDefault="00000000">
            <w:pPr>
              <w:jc w:val="center"/>
            </w:pPr>
            <w:r>
              <w:t>30</w:t>
            </w:r>
          </w:p>
        </w:tc>
        <w:tc>
          <w:tcPr>
            <w:tcW w:w="1800" w:type="dxa"/>
            <w:tcMar>
              <w:top w:w="80" w:type="dxa"/>
              <w:left w:w="120" w:type="dxa"/>
              <w:bottom w:w="80" w:type="dxa"/>
              <w:right w:w="120" w:type="dxa"/>
            </w:tcMar>
            <w:vAlign w:val="center"/>
          </w:tcPr>
          <w:p w14:paraId="3BADB243" w14:textId="77777777" w:rsidR="006036CA" w:rsidRDefault="00000000">
            <w:pPr>
              <w:jc w:val="center"/>
            </w:pPr>
            <w:r>
              <w:t>2024212582</w:t>
            </w:r>
          </w:p>
        </w:tc>
        <w:tc>
          <w:tcPr>
            <w:tcW w:w="1368" w:type="dxa"/>
            <w:tcMar>
              <w:top w:w="80" w:type="dxa"/>
              <w:left w:w="120" w:type="dxa"/>
              <w:bottom w:w="80" w:type="dxa"/>
              <w:right w:w="120" w:type="dxa"/>
            </w:tcMar>
            <w:vAlign w:val="center"/>
          </w:tcPr>
          <w:p w14:paraId="119C87D0" w14:textId="77777777" w:rsidR="006036CA" w:rsidRDefault="00000000">
            <w:pPr>
              <w:jc w:val="center"/>
            </w:pPr>
            <w:r>
              <w:t>胡文龙</w:t>
            </w:r>
          </w:p>
        </w:tc>
        <w:tc>
          <w:tcPr>
            <w:tcW w:w="3456" w:type="dxa"/>
            <w:tcMar>
              <w:top w:w="80" w:type="dxa"/>
              <w:left w:w="120" w:type="dxa"/>
              <w:bottom w:w="80" w:type="dxa"/>
              <w:right w:w="120" w:type="dxa"/>
            </w:tcMar>
            <w:vAlign w:val="center"/>
          </w:tcPr>
          <w:p w14:paraId="3D12F760" w14:textId="77777777" w:rsidR="006036CA" w:rsidRDefault="00000000">
            <w:pPr>
              <w:rPr>
                <w:lang w:eastAsia="zh-CN"/>
              </w:rPr>
            </w:pPr>
            <w:r>
              <w:rPr>
                <w:lang w:eastAsia="zh-CN"/>
              </w:rPr>
              <w:t>无用符号消除、测试用例验证、运行结果整理</w:t>
            </w:r>
          </w:p>
        </w:tc>
      </w:tr>
    </w:tbl>
    <w:p w14:paraId="3CE35144" w14:textId="77777777" w:rsidR="006036CA" w:rsidRDefault="006036CA">
      <w:pPr>
        <w:rPr>
          <w:lang w:eastAsia="zh-CN"/>
        </w:rPr>
      </w:pPr>
    </w:p>
    <w:p w14:paraId="420CE6D2" w14:textId="77777777" w:rsidR="006036CA" w:rsidRDefault="00000000">
      <w:pPr>
        <w:pStyle w:val="1"/>
      </w:pPr>
      <w:r>
        <w:rPr>
          <w:rFonts w:ascii="Calibri" w:eastAsia="微软雅黑" w:hAnsi="Calibri"/>
        </w:rPr>
        <w:t>二、实验环境</w:t>
      </w:r>
    </w:p>
    <w:tbl>
      <w:tblPr>
        <w:tblStyle w:val="aff1"/>
        <w:tblW w:w="0" w:type="auto"/>
        <w:jc w:val="center"/>
        <w:tblLayout w:type="fixed"/>
        <w:tblLook w:val="04A0" w:firstRow="1" w:lastRow="0" w:firstColumn="1" w:lastColumn="0" w:noHBand="0" w:noVBand="1"/>
      </w:tblPr>
      <w:tblGrid>
        <w:gridCol w:w="2592"/>
        <w:gridCol w:w="6768"/>
      </w:tblGrid>
      <w:tr w:rsidR="006036CA" w14:paraId="06B93C3A" w14:textId="77777777">
        <w:trPr>
          <w:jc w:val="center"/>
        </w:trPr>
        <w:tc>
          <w:tcPr>
            <w:tcW w:w="2592" w:type="dxa"/>
            <w:shd w:val="clear" w:color="auto" w:fill="F2F4F7"/>
            <w:tcMar>
              <w:top w:w="80" w:type="dxa"/>
              <w:left w:w="120" w:type="dxa"/>
              <w:bottom w:w="80" w:type="dxa"/>
              <w:right w:w="120" w:type="dxa"/>
            </w:tcMar>
            <w:vAlign w:val="center"/>
          </w:tcPr>
          <w:p w14:paraId="03FFDFD5" w14:textId="77777777" w:rsidR="006036CA" w:rsidRDefault="00000000">
            <w:pPr>
              <w:jc w:val="center"/>
            </w:pPr>
            <w:r>
              <w:rPr>
                <w:b/>
              </w:rPr>
              <w:t>项目</w:t>
            </w:r>
          </w:p>
        </w:tc>
        <w:tc>
          <w:tcPr>
            <w:tcW w:w="6768" w:type="dxa"/>
            <w:shd w:val="clear" w:color="auto" w:fill="F2F4F7"/>
            <w:tcMar>
              <w:top w:w="80" w:type="dxa"/>
              <w:left w:w="120" w:type="dxa"/>
              <w:bottom w:w="80" w:type="dxa"/>
              <w:right w:w="120" w:type="dxa"/>
            </w:tcMar>
            <w:vAlign w:val="center"/>
          </w:tcPr>
          <w:p w14:paraId="0A3AA42E" w14:textId="77777777" w:rsidR="006036CA" w:rsidRDefault="00000000">
            <w:pPr>
              <w:jc w:val="center"/>
            </w:pPr>
            <w:r>
              <w:rPr>
                <w:b/>
              </w:rPr>
              <w:t>内容</w:t>
            </w:r>
          </w:p>
        </w:tc>
      </w:tr>
      <w:tr w:rsidR="006036CA" w14:paraId="0FABA3EF" w14:textId="77777777">
        <w:trPr>
          <w:jc w:val="center"/>
        </w:trPr>
        <w:tc>
          <w:tcPr>
            <w:tcW w:w="2592" w:type="dxa"/>
            <w:tcMar>
              <w:top w:w="80" w:type="dxa"/>
              <w:left w:w="120" w:type="dxa"/>
              <w:bottom w:w="80" w:type="dxa"/>
              <w:right w:w="120" w:type="dxa"/>
            </w:tcMar>
            <w:vAlign w:val="center"/>
          </w:tcPr>
          <w:p w14:paraId="0B482370" w14:textId="77777777" w:rsidR="006036CA" w:rsidRDefault="00000000">
            <w:pPr>
              <w:jc w:val="center"/>
            </w:pPr>
            <w:r>
              <w:lastRenderedPageBreak/>
              <w:t>操作系统</w:t>
            </w:r>
          </w:p>
        </w:tc>
        <w:tc>
          <w:tcPr>
            <w:tcW w:w="6768" w:type="dxa"/>
            <w:tcMar>
              <w:top w:w="80" w:type="dxa"/>
              <w:left w:w="120" w:type="dxa"/>
              <w:bottom w:w="80" w:type="dxa"/>
              <w:right w:w="120" w:type="dxa"/>
            </w:tcMar>
            <w:vAlign w:val="center"/>
          </w:tcPr>
          <w:p w14:paraId="69843329" w14:textId="77777777" w:rsidR="006036CA" w:rsidRDefault="00000000">
            <w:pPr>
              <w:jc w:val="center"/>
            </w:pPr>
            <w:r>
              <w:t>Windows 11</w:t>
            </w:r>
            <w:r>
              <w:t>，</w:t>
            </w:r>
            <w:r>
              <w:t xml:space="preserve">PowerShell </w:t>
            </w:r>
            <w:r>
              <w:t>终端</w:t>
            </w:r>
          </w:p>
        </w:tc>
      </w:tr>
      <w:tr w:rsidR="006036CA" w14:paraId="6017F9FC" w14:textId="77777777">
        <w:trPr>
          <w:jc w:val="center"/>
        </w:trPr>
        <w:tc>
          <w:tcPr>
            <w:tcW w:w="2592" w:type="dxa"/>
            <w:tcMar>
              <w:top w:w="80" w:type="dxa"/>
              <w:left w:w="120" w:type="dxa"/>
              <w:bottom w:w="80" w:type="dxa"/>
              <w:right w:w="120" w:type="dxa"/>
            </w:tcMar>
            <w:vAlign w:val="center"/>
          </w:tcPr>
          <w:p w14:paraId="46BCBADA" w14:textId="77777777" w:rsidR="006036CA" w:rsidRDefault="00000000">
            <w:pPr>
              <w:jc w:val="center"/>
            </w:pPr>
            <w:r>
              <w:t xml:space="preserve">Python </w:t>
            </w:r>
            <w:r>
              <w:t>版本</w:t>
            </w:r>
          </w:p>
        </w:tc>
        <w:tc>
          <w:tcPr>
            <w:tcW w:w="6768" w:type="dxa"/>
            <w:tcMar>
              <w:top w:w="80" w:type="dxa"/>
              <w:left w:w="120" w:type="dxa"/>
              <w:bottom w:w="80" w:type="dxa"/>
              <w:right w:w="120" w:type="dxa"/>
            </w:tcMar>
            <w:vAlign w:val="center"/>
          </w:tcPr>
          <w:p w14:paraId="51590B6B" w14:textId="77777777" w:rsidR="006036CA" w:rsidRDefault="00000000">
            <w:pPr>
              <w:jc w:val="center"/>
            </w:pPr>
            <w:r>
              <w:t>Python 3.13.7</w:t>
            </w:r>
          </w:p>
        </w:tc>
      </w:tr>
      <w:tr w:rsidR="006036CA" w14:paraId="1C9255DB" w14:textId="77777777">
        <w:trPr>
          <w:jc w:val="center"/>
        </w:trPr>
        <w:tc>
          <w:tcPr>
            <w:tcW w:w="2592" w:type="dxa"/>
            <w:tcMar>
              <w:top w:w="80" w:type="dxa"/>
              <w:left w:w="120" w:type="dxa"/>
              <w:bottom w:w="80" w:type="dxa"/>
              <w:right w:w="120" w:type="dxa"/>
            </w:tcMar>
            <w:vAlign w:val="center"/>
          </w:tcPr>
          <w:p w14:paraId="12DE2AE4" w14:textId="77777777" w:rsidR="006036CA" w:rsidRDefault="00000000">
            <w:pPr>
              <w:jc w:val="center"/>
            </w:pPr>
            <w:r>
              <w:t>编程语言</w:t>
            </w:r>
          </w:p>
        </w:tc>
        <w:tc>
          <w:tcPr>
            <w:tcW w:w="6768" w:type="dxa"/>
            <w:tcMar>
              <w:top w:w="80" w:type="dxa"/>
              <w:left w:w="120" w:type="dxa"/>
              <w:bottom w:w="80" w:type="dxa"/>
              <w:right w:w="120" w:type="dxa"/>
            </w:tcMar>
            <w:vAlign w:val="center"/>
          </w:tcPr>
          <w:p w14:paraId="70202758" w14:textId="77777777" w:rsidR="006036CA" w:rsidRDefault="00000000">
            <w:pPr>
              <w:jc w:val="center"/>
            </w:pPr>
            <w:r>
              <w:t>Python 3</w:t>
            </w:r>
          </w:p>
        </w:tc>
      </w:tr>
      <w:tr w:rsidR="006036CA" w14:paraId="075D2511" w14:textId="77777777">
        <w:trPr>
          <w:jc w:val="center"/>
        </w:trPr>
        <w:tc>
          <w:tcPr>
            <w:tcW w:w="2592" w:type="dxa"/>
            <w:tcMar>
              <w:top w:w="80" w:type="dxa"/>
              <w:left w:w="120" w:type="dxa"/>
              <w:bottom w:w="80" w:type="dxa"/>
              <w:right w:w="120" w:type="dxa"/>
            </w:tcMar>
            <w:vAlign w:val="center"/>
          </w:tcPr>
          <w:p w14:paraId="34F461D7" w14:textId="77777777" w:rsidR="006036CA" w:rsidRDefault="00000000">
            <w:pPr>
              <w:jc w:val="center"/>
            </w:pPr>
            <w:r>
              <w:t>运行依赖</w:t>
            </w:r>
          </w:p>
        </w:tc>
        <w:tc>
          <w:tcPr>
            <w:tcW w:w="6768" w:type="dxa"/>
            <w:tcMar>
              <w:top w:w="80" w:type="dxa"/>
              <w:left w:w="120" w:type="dxa"/>
              <w:bottom w:w="80" w:type="dxa"/>
              <w:right w:w="120" w:type="dxa"/>
            </w:tcMar>
            <w:vAlign w:val="center"/>
          </w:tcPr>
          <w:p w14:paraId="1E5A4030" w14:textId="77777777" w:rsidR="006036CA" w:rsidRDefault="00000000">
            <w:pPr>
              <w:jc w:val="center"/>
              <w:rPr>
                <w:lang w:eastAsia="zh-CN"/>
              </w:rPr>
            </w:pPr>
            <w:r>
              <w:rPr>
                <w:lang w:eastAsia="zh-CN"/>
              </w:rPr>
              <w:t>项目代码仅使用</w:t>
            </w:r>
            <w:r>
              <w:rPr>
                <w:lang w:eastAsia="zh-CN"/>
              </w:rPr>
              <w:t xml:space="preserve"> Python </w:t>
            </w:r>
            <w:r>
              <w:rPr>
                <w:lang w:eastAsia="zh-CN"/>
              </w:rPr>
              <w:t>标准库，无第三方运行依赖</w:t>
            </w:r>
          </w:p>
        </w:tc>
      </w:tr>
      <w:tr w:rsidR="006036CA" w14:paraId="2B4C6494" w14:textId="77777777">
        <w:trPr>
          <w:jc w:val="center"/>
        </w:trPr>
        <w:tc>
          <w:tcPr>
            <w:tcW w:w="2592" w:type="dxa"/>
            <w:tcMar>
              <w:top w:w="80" w:type="dxa"/>
              <w:left w:w="120" w:type="dxa"/>
              <w:bottom w:w="80" w:type="dxa"/>
              <w:right w:w="120" w:type="dxa"/>
            </w:tcMar>
            <w:vAlign w:val="center"/>
          </w:tcPr>
          <w:p w14:paraId="1B63B66C" w14:textId="77777777" w:rsidR="006036CA" w:rsidRDefault="00000000">
            <w:pPr>
              <w:jc w:val="center"/>
            </w:pPr>
            <w:r>
              <w:t>运行方式</w:t>
            </w:r>
          </w:p>
        </w:tc>
        <w:tc>
          <w:tcPr>
            <w:tcW w:w="6768" w:type="dxa"/>
            <w:tcMar>
              <w:top w:w="80" w:type="dxa"/>
              <w:left w:w="120" w:type="dxa"/>
              <w:bottom w:w="80" w:type="dxa"/>
              <w:right w:w="120" w:type="dxa"/>
            </w:tcMar>
            <w:vAlign w:val="center"/>
          </w:tcPr>
          <w:p w14:paraId="5B5A1E61" w14:textId="77777777" w:rsidR="006036CA" w:rsidRDefault="00000000">
            <w:pPr>
              <w:jc w:val="center"/>
            </w:pPr>
            <w:r>
              <w:rPr>
                <w:rFonts w:ascii="Consolas" w:hAnsi="Consolas"/>
                <w:sz w:val="20"/>
              </w:rPr>
              <w:t>python main.py</w:t>
            </w:r>
            <w:r>
              <w:t xml:space="preserve"> </w:t>
            </w:r>
            <w:r>
              <w:t>或</w:t>
            </w:r>
            <w:r>
              <w:t xml:space="preserve"> </w:t>
            </w:r>
            <w:r>
              <w:rPr>
                <w:rFonts w:ascii="Consolas" w:hAnsi="Consolas"/>
                <w:sz w:val="20"/>
              </w:rPr>
              <w:t>py main.py</w:t>
            </w:r>
          </w:p>
        </w:tc>
      </w:tr>
    </w:tbl>
    <w:p w14:paraId="2CBB467A" w14:textId="22FF55D8" w:rsidR="006036CA" w:rsidRDefault="00DF5D97">
      <w:r>
        <w:rPr>
          <w:rFonts w:hint="eastAsia"/>
          <w:noProof/>
          <w:lang w:eastAsia="zh-CN"/>
        </w:rPr>
        <w:drawing>
          <wp:inline distT="0" distB="0" distL="0" distR="0" wp14:anchorId="388CFFE8" wp14:editId="39D9CDDC">
            <wp:extent cx="5943600" cy="927100"/>
            <wp:effectExtent l="0" t="0" r="0" b="6350"/>
            <wp:docPr id="14589486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27100"/>
                    </a:xfrm>
                    <a:prstGeom prst="rect">
                      <a:avLst/>
                    </a:prstGeom>
                    <a:noFill/>
                    <a:ln>
                      <a:noFill/>
                    </a:ln>
                  </pic:spPr>
                </pic:pic>
              </a:graphicData>
            </a:graphic>
          </wp:inline>
        </w:drawing>
      </w:r>
    </w:p>
    <w:p w14:paraId="278B7F74" w14:textId="77777777" w:rsidR="006036CA" w:rsidRDefault="00000000">
      <w:pPr>
        <w:rPr>
          <w:lang w:eastAsia="zh-CN"/>
        </w:rPr>
      </w:pPr>
      <w:r>
        <w:t>项目源文件包括</w:t>
      </w:r>
      <w:r>
        <w:t xml:space="preserve"> </w:t>
      </w:r>
      <w:r>
        <w:rPr>
          <w:rFonts w:ascii="Consolas" w:hAnsi="Consolas"/>
          <w:sz w:val="20"/>
        </w:rPr>
        <w:t>main.py</w:t>
      </w:r>
      <w:r>
        <w:t>、</w:t>
      </w:r>
      <w:r>
        <w:rPr>
          <w:rFonts w:ascii="Consolas" w:hAnsi="Consolas"/>
          <w:sz w:val="20"/>
        </w:rPr>
        <w:t>grammar.py</w:t>
      </w:r>
      <w:r>
        <w:t>、</w:t>
      </w:r>
      <w:r>
        <w:rPr>
          <w:rFonts w:ascii="Consolas" w:hAnsi="Consolas"/>
          <w:sz w:val="20"/>
        </w:rPr>
        <w:t>transforms.py</w:t>
      </w:r>
      <w:r>
        <w:t>、</w:t>
      </w:r>
      <w:r>
        <w:rPr>
          <w:rFonts w:ascii="Consolas" w:hAnsi="Consolas"/>
          <w:sz w:val="20"/>
        </w:rPr>
        <w:t>pda.py</w:t>
      </w:r>
      <w:r>
        <w:t>、</w:t>
      </w:r>
      <w:r>
        <w:rPr>
          <w:rFonts w:ascii="Consolas" w:hAnsi="Consolas"/>
          <w:sz w:val="20"/>
        </w:rPr>
        <w:t>README.md</w:t>
      </w:r>
      <w:r>
        <w:t>，测试输入位于</w:t>
      </w:r>
      <w:r>
        <w:t xml:space="preserve"> </w:t>
      </w:r>
      <w:r>
        <w:rPr>
          <w:rFonts w:ascii="Consolas" w:hAnsi="Consolas"/>
          <w:sz w:val="20"/>
        </w:rPr>
        <w:t>examples/task1_grammar.cfg</w:t>
      </w:r>
      <w:r>
        <w:t xml:space="preserve"> </w:t>
      </w:r>
      <w:r>
        <w:t>与</w:t>
      </w:r>
      <w:r>
        <w:t xml:space="preserve"> </w:t>
      </w:r>
      <w:r>
        <w:rPr>
          <w:rFonts w:ascii="Consolas" w:hAnsi="Consolas"/>
          <w:sz w:val="20"/>
        </w:rPr>
        <w:t>examples/task2_pda.txt</w:t>
      </w:r>
      <w:r>
        <w:t>。</w:t>
      </w:r>
    </w:p>
    <w:p w14:paraId="5C8E70AB" w14:textId="7A966A32" w:rsidR="00DF5D97" w:rsidRDefault="00DF5D97">
      <w:pPr>
        <w:rPr>
          <w:rFonts w:hint="eastAsia"/>
          <w:lang w:eastAsia="zh-CN"/>
        </w:rPr>
      </w:pPr>
      <w:r>
        <w:rPr>
          <w:b/>
          <w:noProof/>
          <w:color w:val="0B2545"/>
          <w:sz w:val="44"/>
          <w:lang w:eastAsia="zh-CN"/>
        </w:rPr>
        <w:drawing>
          <wp:inline distT="0" distB="0" distL="0" distR="0" wp14:anchorId="16A6E600" wp14:editId="50DE4D6B">
            <wp:extent cx="5943600" cy="3175000"/>
            <wp:effectExtent l="0" t="0" r="0" b="6350"/>
            <wp:docPr id="307285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75000"/>
                    </a:xfrm>
                    <a:prstGeom prst="rect">
                      <a:avLst/>
                    </a:prstGeom>
                    <a:noFill/>
                    <a:ln>
                      <a:noFill/>
                    </a:ln>
                  </pic:spPr>
                </pic:pic>
              </a:graphicData>
            </a:graphic>
          </wp:inline>
        </w:drawing>
      </w:r>
    </w:p>
    <w:p w14:paraId="2DA54368" w14:textId="77777777" w:rsidR="006036CA" w:rsidRDefault="00000000">
      <w:pPr>
        <w:pStyle w:val="1"/>
      </w:pPr>
      <w:r>
        <w:rPr>
          <w:rFonts w:ascii="Calibri" w:eastAsia="微软雅黑" w:hAnsi="Calibri"/>
        </w:rPr>
        <w:lastRenderedPageBreak/>
        <w:t>三、实验内容与目标</w:t>
      </w:r>
    </w:p>
    <w:p w14:paraId="3817C473" w14:textId="77777777" w:rsidR="006036CA" w:rsidRDefault="00000000">
      <w:r>
        <w:t>本实验围绕上下文无关文法（</w:t>
      </w:r>
      <w:r>
        <w:t>Context-Free Grammar, CFG</w:t>
      </w:r>
      <w:r>
        <w:t>）与下推自动机（</w:t>
      </w:r>
      <w:r>
        <w:t>Pushdown Automaton, PDA</w:t>
      </w:r>
      <w:r>
        <w:t>）展开，完成两个子任务。</w:t>
      </w:r>
    </w:p>
    <w:p w14:paraId="02D83730" w14:textId="77777777" w:rsidR="006036CA" w:rsidRDefault="00000000">
      <w:pPr>
        <w:pStyle w:val="21"/>
      </w:pPr>
      <w:r>
        <w:rPr>
          <w:rFonts w:ascii="Calibri" w:eastAsia="微软雅黑" w:hAnsi="Calibri"/>
        </w:rPr>
        <w:t xml:space="preserve">3.1 </w:t>
      </w:r>
      <w:r>
        <w:rPr>
          <w:rFonts w:ascii="Calibri" w:eastAsia="微软雅黑" w:hAnsi="Calibri"/>
        </w:rPr>
        <w:t>任务一：</w:t>
      </w:r>
      <w:r>
        <w:rPr>
          <w:rFonts w:ascii="Calibri" w:eastAsia="微软雅黑" w:hAnsi="Calibri"/>
        </w:rPr>
        <w:t xml:space="preserve">CFG </w:t>
      </w:r>
      <w:r>
        <w:rPr>
          <w:rFonts w:ascii="Calibri" w:eastAsia="微软雅黑" w:hAnsi="Calibri"/>
        </w:rPr>
        <w:t>化简</w:t>
      </w:r>
    </w:p>
    <w:p w14:paraId="3BC9E3E3" w14:textId="77777777" w:rsidR="006036CA" w:rsidRDefault="00000000">
      <w:pPr>
        <w:rPr>
          <w:lang w:eastAsia="zh-CN"/>
        </w:rPr>
      </w:pPr>
      <w:r>
        <w:rPr>
          <w:lang w:eastAsia="zh-CN"/>
        </w:rPr>
        <w:t>输入一个上下文无关文法，按如下顺序进行化简：</w:t>
      </w:r>
    </w:p>
    <w:p w14:paraId="4B383ED4" w14:textId="77777777" w:rsidR="006036CA" w:rsidRDefault="00000000">
      <w:pPr>
        <w:pStyle w:val="a"/>
      </w:pPr>
      <w:r>
        <w:t>消除</w:t>
      </w:r>
      <w:r>
        <w:t xml:space="preserve"> ε </w:t>
      </w:r>
      <w:r>
        <w:t>产生式；</w:t>
      </w:r>
    </w:p>
    <w:p w14:paraId="47CF20CF" w14:textId="77777777" w:rsidR="006036CA" w:rsidRDefault="00000000">
      <w:pPr>
        <w:pStyle w:val="a"/>
      </w:pPr>
      <w:r>
        <w:t>消除单产生式；</w:t>
      </w:r>
    </w:p>
    <w:p w14:paraId="702A7E36" w14:textId="77777777" w:rsidR="006036CA" w:rsidRDefault="00000000">
      <w:pPr>
        <w:pStyle w:val="a"/>
      </w:pPr>
      <w:r>
        <w:t>消除无用符号。</w:t>
      </w:r>
    </w:p>
    <w:p w14:paraId="2938D5BB" w14:textId="77777777" w:rsidR="006036CA" w:rsidRDefault="00000000">
      <w:pPr>
        <w:rPr>
          <w:lang w:eastAsia="zh-CN"/>
        </w:rPr>
      </w:pPr>
      <w:r>
        <w:rPr>
          <w:lang w:eastAsia="zh-CN"/>
        </w:rPr>
        <w:t>程序需要输出每一步的关键中间集合与变换后的文法，并通过有限长度语言枚举验证化简前后语言一致。</w:t>
      </w:r>
    </w:p>
    <w:p w14:paraId="7110BBF4" w14:textId="680D2C7C" w:rsidR="00DF5D97" w:rsidRDefault="00DF5D97">
      <w:pPr>
        <w:rPr>
          <w:rFonts w:hint="eastAsia"/>
          <w:lang w:eastAsia="zh-CN"/>
        </w:rPr>
      </w:pPr>
      <w:r>
        <w:rPr>
          <w:b/>
          <w:noProof/>
          <w:color w:val="0B2545"/>
          <w:sz w:val="44"/>
          <w:lang w:eastAsia="zh-CN"/>
        </w:rPr>
        <w:lastRenderedPageBreak/>
        <w:drawing>
          <wp:inline distT="0" distB="0" distL="0" distR="0" wp14:anchorId="748D5862" wp14:editId="41A16785">
            <wp:extent cx="5943600" cy="7004050"/>
            <wp:effectExtent l="0" t="0" r="0" b="6350"/>
            <wp:docPr id="16785929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004050"/>
                    </a:xfrm>
                    <a:prstGeom prst="rect">
                      <a:avLst/>
                    </a:prstGeom>
                    <a:noFill/>
                    <a:ln>
                      <a:noFill/>
                    </a:ln>
                  </pic:spPr>
                </pic:pic>
              </a:graphicData>
            </a:graphic>
          </wp:inline>
        </w:drawing>
      </w:r>
    </w:p>
    <w:p w14:paraId="046C2102" w14:textId="77777777" w:rsidR="006036CA" w:rsidRDefault="00000000">
      <w:pPr>
        <w:pStyle w:val="21"/>
        <w:rPr>
          <w:lang w:eastAsia="zh-CN"/>
        </w:rPr>
      </w:pPr>
      <w:r>
        <w:rPr>
          <w:rFonts w:ascii="Calibri" w:eastAsia="微软雅黑" w:hAnsi="Calibri"/>
          <w:lang w:eastAsia="zh-CN"/>
        </w:rPr>
        <w:t xml:space="preserve">3.2 </w:t>
      </w:r>
      <w:r>
        <w:rPr>
          <w:rFonts w:ascii="Calibri" w:eastAsia="微软雅黑" w:hAnsi="Calibri"/>
          <w:lang w:eastAsia="zh-CN"/>
        </w:rPr>
        <w:t>任务二：</w:t>
      </w:r>
      <w:r>
        <w:rPr>
          <w:rFonts w:ascii="Calibri" w:eastAsia="微软雅黑" w:hAnsi="Calibri"/>
          <w:lang w:eastAsia="zh-CN"/>
        </w:rPr>
        <w:t xml:space="preserve">PDA </w:t>
      </w:r>
      <w:r>
        <w:rPr>
          <w:rFonts w:ascii="Calibri" w:eastAsia="微软雅黑" w:hAnsi="Calibri"/>
          <w:lang w:eastAsia="zh-CN"/>
        </w:rPr>
        <w:t>到</w:t>
      </w:r>
      <w:r>
        <w:rPr>
          <w:rFonts w:ascii="Calibri" w:eastAsia="微软雅黑" w:hAnsi="Calibri"/>
          <w:lang w:eastAsia="zh-CN"/>
        </w:rPr>
        <w:t xml:space="preserve"> CFG </w:t>
      </w:r>
      <w:r>
        <w:rPr>
          <w:rFonts w:ascii="Calibri" w:eastAsia="微软雅黑" w:hAnsi="Calibri"/>
          <w:lang w:eastAsia="zh-CN"/>
        </w:rPr>
        <w:t>的构造与化简</w:t>
      </w:r>
    </w:p>
    <w:p w14:paraId="433AF470" w14:textId="77777777" w:rsidR="006036CA" w:rsidRDefault="00000000">
      <w:pPr>
        <w:rPr>
          <w:lang w:eastAsia="zh-CN"/>
        </w:rPr>
      </w:pPr>
      <w:r>
        <w:rPr>
          <w:lang w:eastAsia="zh-CN"/>
        </w:rPr>
        <w:t>输入一个以下推自动机描述的语言，使用三元组变量构造法生成等价</w:t>
      </w:r>
      <w:r>
        <w:rPr>
          <w:lang w:eastAsia="zh-CN"/>
        </w:rPr>
        <w:t xml:space="preserve"> CFG</w:t>
      </w:r>
      <w:r>
        <w:rPr>
          <w:lang w:eastAsia="zh-CN"/>
        </w:rPr>
        <w:t>，然后复用任务一的化简算法，得到更简洁的等价文法。程序还需要将最终</w:t>
      </w:r>
      <w:r>
        <w:rPr>
          <w:lang w:eastAsia="zh-CN"/>
        </w:rPr>
        <w:t xml:space="preserve"> CFG </w:t>
      </w:r>
      <w:r>
        <w:rPr>
          <w:lang w:eastAsia="zh-CN"/>
        </w:rPr>
        <w:t>的有限长度语言与理论语言进行比对。</w:t>
      </w:r>
    </w:p>
    <w:p w14:paraId="63536F02" w14:textId="0EA2B8C9" w:rsidR="00DF5D97" w:rsidRDefault="00DF5D97">
      <w:pPr>
        <w:rPr>
          <w:rFonts w:hint="eastAsia"/>
          <w:lang w:eastAsia="zh-CN"/>
        </w:rPr>
      </w:pPr>
      <w:r>
        <w:rPr>
          <w:noProof/>
          <w:lang w:eastAsia="zh-CN"/>
        </w:rPr>
        <w:lastRenderedPageBreak/>
        <w:drawing>
          <wp:inline distT="0" distB="0" distL="0" distR="0" wp14:anchorId="4C0B720D" wp14:editId="1D1D7874">
            <wp:extent cx="5930900" cy="5022850"/>
            <wp:effectExtent l="0" t="0" r="0" b="6350"/>
            <wp:docPr id="17516777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0900" cy="5022850"/>
                    </a:xfrm>
                    <a:prstGeom prst="rect">
                      <a:avLst/>
                    </a:prstGeom>
                    <a:noFill/>
                    <a:ln>
                      <a:noFill/>
                    </a:ln>
                  </pic:spPr>
                </pic:pic>
              </a:graphicData>
            </a:graphic>
          </wp:inline>
        </w:drawing>
      </w:r>
    </w:p>
    <w:p w14:paraId="47C034B2" w14:textId="77777777" w:rsidR="006036CA" w:rsidRDefault="00000000">
      <w:pPr>
        <w:pStyle w:val="1"/>
        <w:rPr>
          <w:lang w:eastAsia="zh-CN"/>
        </w:rPr>
      </w:pPr>
      <w:r>
        <w:rPr>
          <w:rFonts w:ascii="Calibri" w:eastAsia="微软雅黑" w:hAnsi="Calibri"/>
          <w:lang w:eastAsia="zh-CN"/>
        </w:rPr>
        <w:t>四、程序设计思路与核心算法</w:t>
      </w:r>
    </w:p>
    <w:p w14:paraId="33B2597F" w14:textId="77777777" w:rsidR="006036CA" w:rsidRDefault="00000000">
      <w:pPr>
        <w:pStyle w:val="21"/>
      </w:pPr>
      <w:r>
        <w:rPr>
          <w:rFonts w:ascii="Calibri" w:eastAsia="微软雅黑" w:hAnsi="Calibri"/>
        </w:rPr>
        <w:t xml:space="preserve">4.1 CFG </w:t>
      </w:r>
      <w:r>
        <w:rPr>
          <w:rFonts w:ascii="Calibri" w:eastAsia="微软雅黑" w:hAnsi="Calibri"/>
        </w:rPr>
        <w:t>数据结构</w:t>
      </w:r>
      <w:r>
        <w:rPr>
          <w:rFonts w:ascii="Calibri" w:eastAsia="微软雅黑" w:hAnsi="Calibri"/>
        </w:rPr>
        <w:t xml:space="preserve"> `Grammar`</w:t>
      </w:r>
    </w:p>
    <w:p w14:paraId="5C2025E4" w14:textId="77777777" w:rsidR="006036CA" w:rsidRDefault="00000000">
      <w:r>
        <w:rPr>
          <w:rFonts w:ascii="Consolas" w:hAnsi="Consolas"/>
          <w:sz w:val="20"/>
        </w:rPr>
        <w:t>grammar.py</w:t>
      </w:r>
      <w:r>
        <w:t xml:space="preserve"> </w:t>
      </w:r>
      <w:r>
        <w:t>中定义了</w:t>
      </w:r>
      <w:r>
        <w:t xml:space="preserve"> </w:t>
      </w:r>
      <w:r>
        <w:rPr>
          <w:rFonts w:ascii="Consolas" w:hAnsi="Consolas"/>
          <w:sz w:val="20"/>
        </w:rPr>
        <w:t>Grammar</w:t>
      </w:r>
      <w:r>
        <w:t xml:space="preserve"> </w:t>
      </w:r>
      <w:r>
        <w:t>类，用于表示上下文无关文法：</w:t>
      </w:r>
    </w:p>
    <w:p w14:paraId="585A83FA" w14:textId="77777777" w:rsidR="006036CA" w:rsidRDefault="00000000">
      <w:pPr>
        <w:pStyle w:val="a0"/>
      </w:pPr>
      <w:r>
        <w:rPr>
          <w:rFonts w:ascii="Consolas" w:hAnsi="Consolas"/>
          <w:sz w:val="20"/>
        </w:rPr>
        <w:t>start</w:t>
      </w:r>
      <w:r>
        <w:t>：起始变量；</w:t>
      </w:r>
    </w:p>
    <w:p w14:paraId="2385FA18" w14:textId="77777777" w:rsidR="006036CA" w:rsidRDefault="00000000">
      <w:pPr>
        <w:pStyle w:val="a0"/>
      </w:pPr>
      <w:r>
        <w:rPr>
          <w:rFonts w:ascii="Consolas" w:hAnsi="Consolas"/>
          <w:sz w:val="20"/>
        </w:rPr>
        <w:t>variables</w:t>
      </w:r>
      <w:r>
        <w:t>：变量（非终结符）集合；</w:t>
      </w:r>
    </w:p>
    <w:p w14:paraId="65D83040" w14:textId="77777777" w:rsidR="006036CA" w:rsidRDefault="00000000">
      <w:pPr>
        <w:pStyle w:val="a0"/>
      </w:pPr>
      <w:r>
        <w:rPr>
          <w:rFonts w:ascii="Consolas" w:hAnsi="Consolas"/>
          <w:sz w:val="20"/>
        </w:rPr>
        <w:t>terminals</w:t>
      </w:r>
      <w:r>
        <w:t>：终结符集合；</w:t>
      </w:r>
    </w:p>
    <w:p w14:paraId="31BFF6AB" w14:textId="77777777" w:rsidR="006036CA" w:rsidRDefault="00000000">
      <w:pPr>
        <w:pStyle w:val="a0"/>
      </w:pPr>
      <w:r>
        <w:rPr>
          <w:rFonts w:ascii="Consolas" w:hAnsi="Consolas"/>
          <w:sz w:val="20"/>
        </w:rPr>
        <w:t>productions</w:t>
      </w:r>
      <w:r>
        <w:t>：产生式字典，形式为</w:t>
      </w:r>
      <w:r>
        <w:t xml:space="preserve"> </w:t>
      </w:r>
      <w:r>
        <w:rPr>
          <w:rFonts w:ascii="Consolas" w:hAnsi="Consolas"/>
          <w:sz w:val="20"/>
        </w:rPr>
        <w:t>变量</w:t>
      </w:r>
      <w:r>
        <w:rPr>
          <w:rFonts w:ascii="Consolas" w:hAnsi="Consolas"/>
          <w:sz w:val="20"/>
        </w:rPr>
        <w:t xml:space="preserve"> -&gt; {</w:t>
      </w:r>
      <w:r>
        <w:rPr>
          <w:rFonts w:ascii="Consolas" w:hAnsi="Consolas"/>
          <w:sz w:val="20"/>
        </w:rPr>
        <w:t>右部元组</w:t>
      </w:r>
      <w:r>
        <w:rPr>
          <w:rFonts w:ascii="Consolas" w:hAnsi="Consolas"/>
          <w:sz w:val="20"/>
        </w:rPr>
        <w:t>}</w:t>
      </w:r>
      <w:r>
        <w:t>。</w:t>
      </w:r>
    </w:p>
    <w:p w14:paraId="2C66DBC8" w14:textId="77777777" w:rsidR="006036CA" w:rsidRDefault="00000000">
      <w:pPr>
        <w:rPr>
          <w:lang w:eastAsia="zh-CN"/>
        </w:rPr>
      </w:pPr>
      <w:r>
        <w:rPr>
          <w:lang w:eastAsia="zh-CN"/>
        </w:rPr>
        <w:lastRenderedPageBreak/>
        <w:t>产生式右部统一使用元组表示，空串</w:t>
      </w:r>
      <w:r>
        <w:rPr>
          <w:lang w:eastAsia="zh-CN"/>
        </w:rPr>
        <w:t xml:space="preserve"> </w:t>
      </w:r>
      <w:r>
        <w:t>ε</w:t>
      </w:r>
      <w:r>
        <w:rPr>
          <w:lang w:eastAsia="zh-CN"/>
        </w:rPr>
        <w:t xml:space="preserve"> </w:t>
      </w:r>
      <w:r>
        <w:rPr>
          <w:lang w:eastAsia="zh-CN"/>
        </w:rPr>
        <w:t>使用空元组</w:t>
      </w:r>
      <w:r>
        <w:rPr>
          <w:lang w:eastAsia="zh-CN"/>
        </w:rPr>
        <w:t xml:space="preserve"> </w:t>
      </w:r>
      <w:r>
        <w:rPr>
          <w:rFonts w:ascii="Consolas" w:hAnsi="Consolas"/>
          <w:sz w:val="20"/>
          <w:lang w:eastAsia="zh-CN"/>
        </w:rPr>
        <w:t>()</w:t>
      </w:r>
      <w:r>
        <w:rPr>
          <w:lang w:eastAsia="zh-CN"/>
        </w:rPr>
        <w:t xml:space="preserve"> </w:t>
      </w:r>
      <w:r>
        <w:rPr>
          <w:lang w:eastAsia="zh-CN"/>
        </w:rPr>
        <w:t>表示。变量和终结符不依赖单字符命名规则判断，而是依赖</w:t>
      </w:r>
      <w:r>
        <w:rPr>
          <w:lang w:eastAsia="zh-CN"/>
        </w:rPr>
        <w:t xml:space="preserve"> </w:t>
      </w:r>
      <w:r>
        <w:rPr>
          <w:rFonts w:ascii="Consolas" w:hAnsi="Consolas"/>
          <w:sz w:val="20"/>
          <w:lang w:eastAsia="zh-CN"/>
        </w:rPr>
        <w:t>variables</w:t>
      </w:r>
      <w:r>
        <w:rPr>
          <w:lang w:eastAsia="zh-CN"/>
        </w:rPr>
        <w:t xml:space="preserve"> </w:t>
      </w:r>
      <w:r>
        <w:rPr>
          <w:lang w:eastAsia="zh-CN"/>
        </w:rPr>
        <w:t>集合判断，因此同一套算法既能处理普通变量</w:t>
      </w:r>
      <w:r>
        <w:rPr>
          <w:lang w:eastAsia="zh-CN"/>
        </w:rPr>
        <w:t xml:space="preserve"> </w:t>
      </w:r>
      <w:r>
        <w:rPr>
          <w:rFonts w:ascii="Consolas" w:hAnsi="Consolas"/>
          <w:sz w:val="20"/>
          <w:lang w:eastAsia="zh-CN"/>
        </w:rPr>
        <w:t>S</w:t>
      </w:r>
      <w:r>
        <w:rPr>
          <w:lang w:eastAsia="zh-CN"/>
        </w:rPr>
        <w:t>、</w:t>
      </w:r>
      <w:r>
        <w:rPr>
          <w:rFonts w:ascii="Consolas" w:hAnsi="Consolas"/>
          <w:sz w:val="20"/>
          <w:lang w:eastAsia="zh-CN"/>
        </w:rPr>
        <w:t>A</w:t>
      </w:r>
      <w:r>
        <w:rPr>
          <w:lang w:eastAsia="zh-CN"/>
        </w:rPr>
        <w:t>、</w:t>
      </w:r>
      <w:r>
        <w:rPr>
          <w:rFonts w:ascii="Consolas" w:hAnsi="Consolas"/>
          <w:sz w:val="20"/>
          <w:lang w:eastAsia="zh-CN"/>
        </w:rPr>
        <w:t>B</w:t>
      </w:r>
      <w:r>
        <w:rPr>
          <w:lang w:eastAsia="zh-CN"/>
        </w:rPr>
        <w:t>，也能处理任务二中的三元组变量</w:t>
      </w:r>
      <w:r>
        <w:rPr>
          <w:lang w:eastAsia="zh-CN"/>
        </w:rPr>
        <w:t xml:space="preserve"> </w:t>
      </w:r>
      <w:r>
        <w:rPr>
          <w:rFonts w:ascii="Consolas" w:hAnsi="Consolas"/>
          <w:sz w:val="20"/>
          <w:lang w:eastAsia="zh-CN"/>
        </w:rPr>
        <w:t>[q0,B,q1]</w:t>
      </w:r>
      <w:r>
        <w:rPr>
          <w:lang w:eastAsia="zh-CN"/>
        </w:rPr>
        <w:t>。</w:t>
      </w:r>
    </w:p>
    <w:p w14:paraId="010A6373" w14:textId="77777777" w:rsidR="006036CA" w:rsidRDefault="00000000">
      <w:pPr>
        <w:pStyle w:val="21"/>
      </w:pPr>
      <w:r>
        <w:rPr>
          <w:rFonts w:ascii="Calibri" w:eastAsia="微软雅黑" w:hAnsi="Calibri"/>
        </w:rPr>
        <w:t xml:space="preserve">4.2 CFG </w:t>
      </w:r>
      <w:r>
        <w:rPr>
          <w:rFonts w:ascii="Calibri" w:eastAsia="微软雅黑" w:hAnsi="Calibri"/>
        </w:rPr>
        <w:t>文本解析</w:t>
      </w:r>
      <w:r>
        <w:rPr>
          <w:rFonts w:ascii="Calibri" w:eastAsia="微软雅黑" w:hAnsi="Calibri"/>
        </w:rPr>
        <w:t xml:space="preserve"> `parse_simple_cfg`</w:t>
      </w:r>
    </w:p>
    <w:p w14:paraId="0695D373" w14:textId="77777777" w:rsidR="006036CA" w:rsidRDefault="00000000">
      <w:r>
        <w:rPr>
          <w:rFonts w:ascii="Consolas" w:hAnsi="Consolas"/>
          <w:sz w:val="20"/>
        </w:rPr>
        <w:t>parse_simple_cfg</w:t>
      </w:r>
      <w:r>
        <w:t xml:space="preserve"> </w:t>
      </w:r>
      <w:r>
        <w:t>负责读取</w:t>
      </w:r>
      <w:r>
        <w:t xml:space="preserve"> </w:t>
      </w:r>
      <w:r>
        <w:rPr>
          <w:rFonts w:ascii="Consolas" w:hAnsi="Consolas"/>
          <w:sz w:val="20"/>
        </w:rPr>
        <w:t>.cfg</w:t>
      </w:r>
      <w:r>
        <w:t xml:space="preserve"> </w:t>
      </w:r>
      <w:r>
        <w:t>文件。其规则如下：</w:t>
      </w:r>
    </w:p>
    <w:p w14:paraId="3CDD9DBF" w14:textId="77777777" w:rsidR="006036CA" w:rsidRDefault="00000000">
      <w:pPr>
        <w:pStyle w:val="a0"/>
        <w:rPr>
          <w:lang w:eastAsia="zh-CN"/>
        </w:rPr>
      </w:pPr>
      <w:r>
        <w:rPr>
          <w:lang w:eastAsia="zh-CN"/>
        </w:rPr>
        <w:t>每行一条产生式，支持</w:t>
      </w:r>
      <w:r>
        <w:rPr>
          <w:lang w:eastAsia="zh-CN"/>
        </w:rPr>
        <w:t xml:space="preserve"> </w:t>
      </w:r>
      <w:r>
        <w:rPr>
          <w:rFonts w:ascii="Consolas" w:hAnsi="Consolas"/>
          <w:sz w:val="20"/>
          <w:lang w:eastAsia="zh-CN"/>
        </w:rPr>
        <w:t>-&gt;</w:t>
      </w:r>
      <w:r>
        <w:rPr>
          <w:lang w:eastAsia="zh-CN"/>
        </w:rPr>
        <w:t xml:space="preserve"> </w:t>
      </w:r>
      <w:r>
        <w:rPr>
          <w:lang w:eastAsia="zh-CN"/>
        </w:rPr>
        <w:t>或</w:t>
      </w:r>
      <w:r>
        <w:rPr>
          <w:lang w:eastAsia="zh-CN"/>
        </w:rPr>
        <w:t xml:space="preserve"> </w:t>
      </w:r>
      <w:r>
        <w:rPr>
          <w:rFonts w:ascii="Consolas" w:hAnsi="Consolas"/>
          <w:sz w:val="20"/>
          <w:lang w:eastAsia="zh-CN"/>
        </w:rPr>
        <w:t>→</w:t>
      </w:r>
      <w:r>
        <w:rPr>
          <w:lang w:eastAsia="zh-CN"/>
        </w:rPr>
        <w:t>；</w:t>
      </w:r>
    </w:p>
    <w:p w14:paraId="1CF98BDA" w14:textId="77777777" w:rsidR="006036CA" w:rsidRDefault="00000000">
      <w:pPr>
        <w:pStyle w:val="a0"/>
      </w:pPr>
      <w:r>
        <w:rPr>
          <w:rFonts w:ascii="Consolas" w:hAnsi="Consolas"/>
          <w:sz w:val="20"/>
        </w:rPr>
        <w:t>|</w:t>
      </w:r>
      <w:r>
        <w:t xml:space="preserve"> </w:t>
      </w:r>
      <w:r>
        <w:t>表示多个候选右部；</w:t>
      </w:r>
    </w:p>
    <w:p w14:paraId="2C76EE28" w14:textId="77777777" w:rsidR="006036CA" w:rsidRDefault="00000000">
      <w:pPr>
        <w:pStyle w:val="a0"/>
      </w:pPr>
      <w:r>
        <w:rPr>
          <w:rFonts w:ascii="Consolas" w:hAnsi="Consolas"/>
          <w:sz w:val="20"/>
        </w:rPr>
        <w:t>ε</w:t>
      </w:r>
      <w:r>
        <w:t>、</w:t>
      </w:r>
      <w:r>
        <w:rPr>
          <w:rFonts w:ascii="Consolas" w:hAnsi="Consolas"/>
          <w:sz w:val="20"/>
        </w:rPr>
        <w:t>eps</w:t>
      </w:r>
      <w:r>
        <w:t>、</w:t>
      </w:r>
      <w:r>
        <w:rPr>
          <w:rFonts w:ascii="Consolas" w:hAnsi="Consolas"/>
          <w:sz w:val="20"/>
        </w:rPr>
        <w:t>$</w:t>
      </w:r>
      <w:r>
        <w:t xml:space="preserve"> </w:t>
      </w:r>
      <w:r>
        <w:t>或空右部表示空串；</w:t>
      </w:r>
    </w:p>
    <w:p w14:paraId="699B44B4" w14:textId="77777777" w:rsidR="006036CA" w:rsidRDefault="00000000">
      <w:pPr>
        <w:pStyle w:val="a0"/>
        <w:rPr>
          <w:lang w:eastAsia="zh-CN"/>
        </w:rPr>
      </w:pPr>
      <w:r>
        <w:rPr>
          <w:lang w:eastAsia="zh-CN"/>
        </w:rPr>
        <w:t>大写字母按单字符文法约定识别为变量，其余非空白字符识别为终结符；</w:t>
      </w:r>
    </w:p>
    <w:p w14:paraId="04A794DF" w14:textId="77777777" w:rsidR="006036CA" w:rsidRDefault="00000000">
      <w:pPr>
        <w:pStyle w:val="a0"/>
        <w:rPr>
          <w:lang w:eastAsia="zh-CN"/>
        </w:rPr>
      </w:pPr>
      <w:r>
        <w:rPr>
          <w:lang w:eastAsia="zh-CN"/>
        </w:rPr>
        <w:t>第一条有效产生式左部作为起始符号；</w:t>
      </w:r>
    </w:p>
    <w:p w14:paraId="2C06DC92" w14:textId="77777777" w:rsidR="006036CA" w:rsidRDefault="00000000">
      <w:pPr>
        <w:pStyle w:val="a0"/>
        <w:rPr>
          <w:lang w:eastAsia="zh-CN"/>
        </w:rPr>
      </w:pPr>
      <w:r>
        <w:rPr>
          <w:lang w:eastAsia="zh-CN"/>
        </w:rPr>
        <w:t>以</w:t>
      </w:r>
      <w:r>
        <w:rPr>
          <w:lang w:eastAsia="zh-CN"/>
        </w:rPr>
        <w:t xml:space="preserve"> </w:t>
      </w:r>
      <w:r>
        <w:rPr>
          <w:rFonts w:ascii="Consolas" w:hAnsi="Consolas"/>
          <w:sz w:val="20"/>
          <w:lang w:eastAsia="zh-CN"/>
        </w:rPr>
        <w:t>#</w:t>
      </w:r>
      <w:r>
        <w:rPr>
          <w:lang w:eastAsia="zh-CN"/>
        </w:rPr>
        <w:t xml:space="preserve"> </w:t>
      </w:r>
      <w:r>
        <w:rPr>
          <w:lang w:eastAsia="zh-CN"/>
        </w:rPr>
        <w:t>开头的行作为注释忽略。</w:t>
      </w:r>
    </w:p>
    <w:p w14:paraId="3B9A25A3" w14:textId="77777777" w:rsidR="00DF5D97" w:rsidRDefault="00DF5D97" w:rsidP="00DF5D97">
      <w:pPr>
        <w:pStyle w:val="a0"/>
        <w:numPr>
          <w:ilvl w:val="0"/>
          <w:numId w:val="0"/>
        </w:numPr>
        <w:ind w:left="360" w:hanging="360"/>
        <w:rPr>
          <w:lang w:eastAsia="zh-CN"/>
        </w:rPr>
      </w:pPr>
    </w:p>
    <w:p w14:paraId="355BF8AC" w14:textId="50B046DB" w:rsidR="00DF5D97" w:rsidRDefault="00DF5D97" w:rsidP="00DF5D97">
      <w:pPr>
        <w:pStyle w:val="a0"/>
        <w:numPr>
          <w:ilvl w:val="0"/>
          <w:numId w:val="0"/>
        </w:numPr>
        <w:ind w:left="360" w:hanging="360"/>
        <w:rPr>
          <w:rFonts w:hint="eastAsia"/>
          <w:lang w:eastAsia="zh-CN"/>
        </w:rPr>
      </w:pPr>
      <w:r>
        <w:rPr>
          <w:noProof/>
          <w:lang w:eastAsia="zh-CN"/>
        </w:rPr>
        <w:lastRenderedPageBreak/>
        <w:drawing>
          <wp:inline distT="0" distB="0" distL="0" distR="0" wp14:anchorId="6765DE1E" wp14:editId="447ED4A3">
            <wp:extent cx="5937250" cy="5664200"/>
            <wp:effectExtent l="0" t="0" r="6350" b="0"/>
            <wp:docPr id="5353588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5664200"/>
                    </a:xfrm>
                    <a:prstGeom prst="rect">
                      <a:avLst/>
                    </a:prstGeom>
                    <a:noFill/>
                    <a:ln>
                      <a:noFill/>
                    </a:ln>
                  </pic:spPr>
                </pic:pic>
              </a:graphicData>
            </a:graphic>
          </wp:inline>
        </w:drawing>
      </w:r>
    </w:p>
    <w:p w14:paraId="1E48914D" w14:textId="77777777" w:rsidR="006036CA" w:rsidRDefault="00000000">
      <w:pPr>
        <w:pStyle w:val="21"/>
      </w:pPr>
      <w:r>
        <w:rPr>
          <w:rFonts w:ascii="Calibri" w:eastAsia="微软雅黑" w:hAnsi="Calibri"/>
        </w:rPr>
        <w:t xml:space="preserve">4.3 </w:t>
      </w:r>
      <w:r>
        <w:rPr>
          <w:rFonts w:ascii="Calibri" w:eastAsia="微软雅黑" w:hAnsi="Calibri"/>
        </w:rPr>
        <w:t>消除</w:t>
      </w:r>
      <w:r>
        <w:rPr>
          <w:rFonts w:ascii="Calibri" w:eastAsia="微软雅黑" w:hAnsi="Calibri"/>
        </w:rPr>
        <w:t xml:space="preserve"> ε </w:t>
      </w:r>
      <w:r>
        <w:rPr>
          <w:rFonts w:ascii="Calibri" w:eastAsia="微软雅黑" w:hAnsi="Calibri"/>
        </w:rPr>
        <w:t>产生式</w:t>
      </w:r>
    </w:p>
    <w:p w14:paraId="60FAFCA7" w14:textId="77777777" w:rsidR="006036CA" w:rsidRDefault="00000000">
      <w:r>
        <w:t>消除</w:t>
      </w:r>
      <w:r>
        <w:t xml:space="preserve"> ε </w:t>
      </w:r>
      <w:r>
        <w:t>产生式由</w:t>
      </w:r>
      <w:r>
        <w:t xml:space="preserve"> </w:t>
      </w:r>
      <w:r>
        <w:rPr>
          <w:rFonts w:ascii="Consolas" w:hAnsi="Consolas"/>
          <w:sz w:val="20"/>
        </w:rPr>
        <w:t>nullable_symbols</w:t>
      </w:r>
      <w:r>
        <w:t xml:space="preserve"> </w:t>
      </w:r>
      <w:r>
        <w:t>与</w:t>
      </w:r>
      <w:r>
        <w:t xml:space="preserve"> </w:t>
      </w:r>
      <w:r>
        <w:rPr>
          <w:rFonts w:ascii="Consolas" w:hAnsi="Consolas"/>
          <w:sz w:val="20"/>
        </w:rPr>
        <w:t>eliminate_epsilon</w:t>
      </w:r>
      <w:r>
        <w:t xml:space="preserve"> </w:t>
      </w:r>
      <w:r>
        <w:t>完成。</w:t>
      </w:r>
    </w:p>
    <w:p w14:paraId="17BB9007" w14:textId="77777777" w:rsidR="006036CA" w:rsidRDefault="00000000">
      <w:r>
        <w:t>首先通过不动点迭代求可空变量集合：</w:t>
      </w:r>
    </w:p>
    <w:p w14:paraId="11910B9A" w14:textId="77777777" w:rsidR="006036CA" w:rsidRDefault="00000000">
      <w:pPr>
        <w:pStyle w:val="ReportCode"/>
      </w:pPr>
      <w:r>
        <w:t xml:space="preserve">Nullable = </w:t>
      </w:r>
      <w:r>
        <w:t>空集</w:t>
      </w:r>
    </w:p>
    <w:p w14:paraId="0476C91F" w14:textId="77777777" w:rsidR="006036CA" w:rsidRDefault="00000000">
      <w:pPr>
        <w:pStyle w:val="ReportCode"/>
      </w:pPr>
      <w:r>
        <w:t>重复直到</w:t>
      </w:r>
      <w:r>
        <w:t xml:space="preserve"> Nullable </w:t>
      </w:r>
      <w:r>
        <w:t>不再变化：</w:t>
      </w:r>
    </w:p>
    <w:p w14:paraId="5C0E6A40" w14:textId="77777777" w:rsidR="006036CA" w:rsidRDefault="00000000">
      <w:pPr>
        <w:pStyle w:val="ReportCode"/>
        <w:rPr>
          <w:lang w:eastAsia="zh-CN"/>
        </w:rPr>
      </w:pPr>
      <w:r>
        <w:t xml:space="preserve">    </w:t>
      </w:r>
      <w:r>
        <w:rPr>
          <w:lang w:eastAsia="zh-CN"/>
        </w:rPr>
        <w:t>对每条产生式</w:t>
      </w:r>
      <w:r>
        <w:rPr>
          <w:lang w:eastAsia="zh-CN"/>
        </w:rPr>
        <w:t xml:space="preserve"> A -&gt; X1 X2 ... Xk</w:t>
      </w:r>
      <w:r>
        <w:rPr>
          <w:lang w:eastAsia="zh-CN"/>
        </w:rPr>
        <w:t>：</w:t>
      </w:r>
    </w:p>
    <w:p w14:paraId="300EF7BC" w14:textId="77777777" w:rsidR="006036CA" w:rsidRDefault="00000000">
      <w:pPr>
        <w:pStyle w:val="ReportCode"/>
        <w:rPr>
          <w:lang w:eastAsia="zh-CN"/>
        </w:rPr>
      </w:pPr>
      <w:r>
        <w:rPr>
          <w:lang w:eastAsia="zh-CN"/>
        </w:rPr>
        <w:t xml:space="preserve">        </w:t>
      </w:r>
      <w:r>
        <w:rPr>
          <w:lang w:eastAsia="zh-CN"/>
        </w:rPr>
        <w:t>若右部为空，或右部所有符号均属于</w:t>
      </w:r>
      <w:r>
        <w:rPr>
          <w:lang w:eastAsia="zh-CN"/>
        </w:rPr>
        <w:t xml:space="preserve"> Nullable</w:t>
      </w:r>
      <w:r>
        <w:rPr>
          <w:lang w:eastAsia="zh-CN"/>
        </w:rPr>
        <w:t>：</w:t>
      </w:r>
    </w:p>
    <w:p w14:paraId="4942C302" w14:textId="77777777" w:rsidR="006036CA" w:rsidRDefault="00000000">
      <w:pPr>
        <w:pStyle w:val="ReportCode"/>
        <w:rPr>
          <w:lang w:eastAsia="zh-CN"/>
        </w:rPr>
      </w:pPr>
      <w:r>
        <w:rPr>
          <w:lang w:eastAsia="zh-CN"/>
        </w:rPr>
        <w:t xml:space="preserve">            </w:t>
      </w:r>
      <w:r>
        <w:rPr>
          <w:lang w:eastAsia="zh-CN"/>
        </w:rPr>
        <w:t>将</w:t>
      </w:r>
      <w:r>
        <w:rPr>
          <w:lang w:eastAsia="zh-CN"/>
        </w:rPr>
        <w:t xml:space="preserve"> A </w:t>
      </w:r>
      <w:r>
        <w:rPr>
          <w:lang w:eastAsia="zh-CN"/>
        </w:rPr>
        <w:t>加入</w:t>
      </w:r>
      <w:r>
        <w:rPr>
          <w:lang w:eastAsia="zh-CN"/>
        </w:rPr>
        <w:t xml:space="preserve"> Nullable</w:t>
      </w:r>
    </w:p>
    <w:p w14:paraId="21400A28" w14:textId="77777777" w:rsidR="006036CA" w:rsidRDefault="00000000">
      <w:pPr>
        <w:rPr>
          <w:lang w:eastAsia="zh-CN"/>
        </w:rPr>
      </w:pPr>
      <w:r>
        <w:rPr>
          <w:lang w:eastAsia="zh-CN"/>
        </w:rPr>
        <w:lastRenderedPageBreak/>
        <w:t>随后对每条产生式枚举右部中可空符号的删除组合。例如右部中含有若干可空变量时，程序枚举</w:t>
      </w:r>
      <w:r>
        <w:rPr>
          <w:lang w:eastAsia="zh-CN"/>
        </w:rPr>
        <w:t>“</w:t>
      </w:r>
      <w:r>
        <w:rPr>
          <w:lang w:eastAsia="zh-CN"/>
        </w:rPr>
        <w:t>保留或删除这些变量</w:t>
      </w:r>
      <w:r>
        <w:rPr>
          <w:lang w:eastAsia="zh-CN"/>
        </w:rPr>
        <w:t>”</w:t>
      </w:r>
      <w:r>
        <w:rPr>
          <w:lang w:eastAsia="zh-CN"/>
        </w:rPr>
        <w:t>的所有组合，生成新的非空右部。当前实验用例语言不含空串，因此实现中不保留新的空产生式。</w:t>
      </w:r>
    </w:p>
    <w:p w14:paraId="30D25F9F" w14:textId="77777777" w:rsidR="006036CA" w:rsidRDefault="00000000">
      <w:pPr>
        <w:pStyle w:val="21"/>
      </w:pPr>
      <w:r>
        <w:rPr>
          <w:rFonts w:ascii="Calibri" w:eastAsia="微软雅黑" w:hAnsi="Calibri"/>
        </w:rPr>
        <w:t xml:space="preserve">4.4 </w:t>
      </w:r>
      <w:r>
        <w:rPr>
          <w:rFonts w:ascii="Calibri" w:eastAsia="微软雅黑" w:hAnsi="Calibri"/>
        </w:rPr>
        <w:t>消除单产生式</w:t>
      </w:r>
    </w:p>
    <w:p w14:paraId="11AB2E5B" w14:textId="77777777" w:rsidR="006036CA" w:rsidRDefault="00000000">
      <w:r>
        <w:t>单产生式指形如</w:t>
      </w:r>
      <w:r>
        <w:t xml:space="preserve"> </w:t>
      </w:r>
      <w:r>
        <w:rPr>
          <w:rFonts w:ascii="Consolas" w:hAnsi="Consolas"/>
          <w:sz w:val="20"/>
        </w:rPr>
        <w:t>A -&gt; B</w:t>
      </w:r>
      <w:r>
        <w:t xml:space="preserve"> </w:t>
      </w:r>
      <w:r>
        <w:t>的产生式，其中</w:t>
      </w:r>
      <w:r>
        <w:t xml:space="preserve"> </w:t>
      </w:r>
      <w:r>
        <w:rPr>
          <w:rFonts w:ascii="Consolas" w:hAnsi="Consolas"/>
          <w:sz w:val="20"/>
        </w:rPr>
        <w:t>A</w:t>
      </w:r>
      <w:r>
        <w:t xml:space="preserve"> </w:t>
      </w:r>
      <w:r>
        <w:t>和</w:t>
      </w:r>
      <w:r>
        <w:t xml:space="preserve"> </w:t>
      </w:r>
      <w:r>
        <w:rPr>
          <w:rFonts w:ascii="Consolas" w:hAnsi="Consolas"/>
          <w:sz w:val="20"/>
        </w:rPr>
        <w:t>B</w:t>
      </w:r>
      <w:r>
        <w:t xml:space="preserve"> </w:t>
      </w:r>
      <w:r>
        <w:t>都是变量。算法分为两步：</w:t>
      </w:r>
    </w:p>
    <w:p w14:paraId="6F1E197F" w14:textId="77777777" w:rsidR="006036CA" w:rsidRDefault="00000000">
      <w:pPr>
        <w:pStyle w:val="a"/>
      </w:pPr>
      <w:r>
        <w:t>使用闭包计算单元对</w:t>
      </w:r>
      <w:r>
        <w:t xml:space="preserve"> </w:t>
      </w:r>
      <w:r>
        <w:rPr>
          <w:rFonts w:ascii="Consolas" w:hAnsi="Consolas"/>
          <w:sz w:val="20"/>
        </w:rPr>
        <w:t xml:space="preserve">unit(A) = { B | A =&gt;* B </w:t>
      </w:r>
      <w:r>
        <w:rPr>
          <w:rFonts w:ascii="Consolas" w:hAnsi="Consolas"/>
          <w:sz w:val="20"/>
        </w:rPr>
        <w:t>且推导过程中只使用单产生式</w:t>
      </w:r>
      <w:r>
        <w:rPr>
          <w:rFonts w:ascii="Consolas" w:hAnsi="Consolas"/>
          <w:sz w:val="20"/>
        </w:rPr>
        <w:t xml:space="preserve"> }</w:t>
      </w:r>
      <w:r>
        <w:t>；</w:t>
      </w:r>
    </w:p>
    <w:p w14:paraId="70C4FF11" w14:textId="77777777" w:rsidR="006036CA" w:rsidRDefault="00000000">
      <w:pPr>
        <w:pStyle w:val="a"/>
        <w:rPr>
          <w:lang w:eastAsia="zh-CN"/>
        </w:rPr>
      </w:pPr>
      <w:r>
        <w:rPr>
          <w:lang w:eastAsia="zh-CN"/>
        </w:rPr>
        <w:t>对每个单元对</w:t>
      </w:r>
      <w:r>
        <w:rPr>
          <w:lang w:eastAsia="zh-CN"/>
        </w:rPr>
        <w:t xml:space="preserve"> </w:t>
      </w:r>
      <w:r>
        <w:rPr>
          <w:rFonts w:ascii="Consolas" w:hAnsi="Consolas"/>
          <w:sz w:val="20"/>
          <w:lang w:eastAsia="zh-CN"/>
        </w:rPr>
        <w:t>(A, B)</w:t>
      </w:r>
      <w:r>
        <w:rPr>
          <w:lang w:eastAsia="zh-CN"/>
        </w:rPr>
        <w:t>，将</w:t>
      </w:r>
      <w:r>
        <w:rPr>
          <w:lang w:eastAsia="zh-CN"/>
        </w:rPr>
        <w:t xml:space="preserve"> </w:t>
      </w:r>
      <w:r>
        <w:rPr>
          <w:rFonts w:ascii="Consolas" w:hAnsi="Consolas"/>
          <w:sz w:val="20"/>
          <w:lang w:eastAsia="zh-CN"/>
        </w:rPr>
        <w:t>B</w:t>
      </w:r>
      <w:r>
        <w:rPr>
          <w:lang w:eastAsia="zh-CN"/>
        </w:rPr>
        <w:t xml:space="preserve"> </w:t>
      </w:r>
      <w:r>
        <w:rPr>
          <w:lang w:eastAsia="zh-CN"/>
        </w:rPr>
        <w:t>的所有非单产生式复制给</w:t>
      </w:r>
      <w:r>
        <w:rPr>
          <w:lang w:eastAsia="zh-CN"/>
        </w:rPr>
        <w:t xml:space="preserve"> </w:t>
      </w:r>
      <w:r>
        <w:rPr>
          <w:rFonts w:ascii="Consolas" w:hAnsi="Consolas"/>
          <w:sz w:val="20"/>
          <w:lang w:eastAsia="zh-CN"/>
        </w:rPr>
        <w:t>A</w:t>
      </w:r>
      <w:r>
        <w:rPr>
          <w:lang w:eastAsia="zh-CN"/>
        </w:rPr>
        <w:t>，最后删除原有单产生式。</w:t>
      </w:r>
    </w:p>
    <w:p w14:paraId="507A1899" w14:textId="77777777" w:rsidR="006036CA" w:rsidRDefault="00000000">
      <w:pPr>
        <w:rPr>
          <w:lang w:eastAsia="zh-CN"/>
        </w:rPr>
      </w:pPr>
      <w:r>
        <w:rPr>
          <w:lang w:eastAsia="zh-CN"/>
        </w:rPr>
        <w:t>这样可以保持语言不变，同时去除变量之间的直接单步转移。</w:t>
      </w:r>
    </w:p>
    <w:p w14:paraId="770E954C" w14:textId="77777777" w:rsidR="006036CA" w:rsidRDefault="00000000">
      <w:pPr>
        <w:pStyle w:val="21"/>
        <w:rPr>
          <w:lang w:eastAsia="zh-CN"/>
        </w:rPr>
      </w:pPr>
      <w:r>
        <w:rPr>
          <w:rFonts w:ascii="Calibri" w:eastAsia="微软雅黑" w:hAnsi="Calibri"/>
          <w:lang w:eastAsia="zh-CN"/>
        </w:rPr>
        <w:t xml:space="preserve">4.5 </w:t>
      </w:r>
      <w:r>
        <w:rPr>
          <w:rFonts w:ascii="Calibri" w:eastAsia="微软雅黑" w:hAnsi="Calibri"/>
          <w:lang w:eastAsia="zh-CN"/>
        </w:rPr>
        <w:t>消除无用符号</w:t>
      </w:r>
    </w:p>
    <w:p w14:paraId="05827E26" w14:textId="77777777" w:rsidR="006036CA" w:rsidRDefault="00000000">
      <w:pPr>
        <w:rPr>
          <w:lang w:eastAsia="zh-CN"/>
        </w:rPr>
      </w:pPr>
      <w:r>
        <w:rPr>
          <w:lang w:eastAsia="zh-CN"/>
        </w:rPr>
        <w:t>无用符号包括不能推出终结符串的非产生符号，以及从起始符号不可达的符号。程序在</w:t>
      </w:r>
      <w:r>
        <w:rPr>
          <w:lang w:eastAsia="zh-CN"/>
        </w:rPr>
        <w:t xml:space="preserve"> </w:t>
      </w:r>
      <w:r>
        <w:rPr>
          <w:rFonts w:ascii="Consolas" w:hAnsi="Consolas"/>
          <w:sz w:val="20"/>
          <w:lang w:eastAsia="zh-CN"/>
        </w:rPr>
        <w:t>eliminate_useless</w:t>
      </w:r>
      <w:r>
        <w:rPr>
          <w:lang w:eastAsia="zh-CN"/>
        </w:rPr>
        <w:t xml:space="preserve"> </w:t>
      </w:r>
      <w:r>
        <w:rPr>
          <w:lang w:eastAsia="zh-CN"/>
        </w:rPr>
        <w:t>中按以下顺序处理：</w:t>
      </w:r>
    </w:p>
    <w:p w14:paraId="7A2E1CE4" w14:textId="77777777" w:rsidR="006036CA" w:rsidRDefault="00000000">
      <w:pPr>
        <w:pStyle w:val="ReportCode"/>
        <w:rPr>
          <w:lang w:eastAsia="zh-CN"/>
        </w:rPr>
      </w:pPr>
      <w:r>
        <w:rPr>
          <w:lang w:eastAsia="zh-CN"/>
        </w:rPr>
        <w:t>第一步：求产生符号</w:t>
      </w:r>
      <w:r>
        <w:rPr>
          <w:lang w:eastAsia="zh-CN"/>
        </w:rPr>
        <w:t xml:space="preserve"> Generating</w:t>
      </w:r>
    </w:p>
    <w:p w14:paraId="561753A8" w14:textId="77777777" w:rsidR="006036CA" w:rsidRDefault="00000000">
      <w:pPr>
        <w:pStyle w:val="ReportCode"/>
        <w:rPr>
          <w:lang w:eastAsia="zh-CN"/>
        </w:rPr>
      </w:pPr>
      <w:r>
        <w:rPr>
          <w:lang w:eastAsia="zh-CN"/>
        </w:rPr>
        <w:t xml:space="preserve">    </w:t>
      </w:r>
      <w:r>
        <w:rPr>
          <w:lang w:eastAsia="zh-CN"/>
        </w:rPr>
        <w:t>终结符天然可产生；</w:t>
      </w:r>
    </w:p>
    <w:p w14:paraId="57F1458C" w14:textId="77777777" w:rsidR="006036CA" w:rsidRDefault="00000000">
      <w:pPr>
        <w:pStyle w:val="ReportCode"/>
        <w:rPr>
          <w:lang w:eastAsia="zh-CN"/>
        </w:rPr>
      </w:pPr>
      <w:r>
        <w:rPr>
          <w:lang w:eastAsia="zh-CN"/>
        </w:rPr>
        <w:t xml:space="preserve">    </w:t>
      </w:r>
      <w:r>
        <w:rPr>
          <w:lang w:eastAsia="zh-CN"/>
        </w:rPr>
        <w:t>若</w:t>
      </w:r>
      <w:r>
        <w:rPr>
          <w:lang w:eastAsia="zh-CN"/>
        </w:rPr>
        <w:t xml:space="preserve"> A -&gt; </w:t>
      </w:r>
      <w:r>
        <w:t>α</w:t>
      </w:r>
      <w:r>
        <w:rPr>
          <w:lang w:eastAsia="zh-CN"/>
        </w:rPr>
        <w:t xml:space="preserve"> </w:t>
      </w:r>
      <w:r>
        <w:rPr>
          <w:lang w:eastAsia="zh-CN"/>
        </w:rPr>
        <w:t>且</w:t>
      </w:r>
      <w:r>
        <w:rPr>
          <w:lang w:eastAsia="zh-CN"/>
        </w:rPr>
        <w:t xml:space="preserve"> </w:t>
      </w:r>
      <w:r>
        <w:t>α</w:t>
      </w:r>
      <w:r>
        <w:rPr>
          <w:lang w:eastAsia="zh-CN"/>
        </w:rPr>
        <w:t xml:space="preserve"> </w:t>
      </w:r>
      <w:r>
        <w:rPr>
          <w:lang w:eastAsia="zh-CN"/>
        </w:rPr>
        <w:t>中每个符号都可产生，则</w:t>
      </w:r>
      <w:r>
        <w:rPr>
          <w:lang w:eastAsia="zh-CN"/>
        </w:rPr>
        <w:t xml:space="preserve"> A </w:t>
      </w:r>
      <w:r>
        <w:rPr>
          <w:lang w:eastAsia="zh-CN"/>
        </w:rPr>
        <w:t>可产生。</w:t>
      </w:r>
    </w:p>
    <w:p w14:paraId="5E05ECD1" w14:textId="77777777" w:rsidR="006036CA" w:rsidRDefault="00000000">
      <w:pPr>
        <w:pStyle w:val="ReportCode"/>
        <w:rPr>
          <w:lang w:eastAsia="zh-CN"/>
        </w:rPr>
      </w:pPr>
      <w:r>
        <w:rPr>
          <w:lang w:eastAsia="zh-CN"/>
        </w:rPr>
        <w:t xml:space="preserve">    </w:t>
      </w:r>
      <w:r>
        <w:rPr>
          <w:lang w:eastAsia="zh-CN"/>
        </w:rPr>
        <w:t>删除所有非产生变量及含有非产生变量的产生式。</w:t>
      </w:r>
    </w:p>
    <w:p w14:paraId="245AE96A" w14:textId="77777777" w:rsidR="006036CA" w:rsidRDefault="006036CA">
      <w:pPr>
        <w:pStyle w:val="ReportCode"/>
        <w:rPr>
          <w:lang w:eastAsia="zh-CN"/>
        </w:rPr>
      </w:pPr>
    </w:p>
    <w:p w14:paraId="4EB95907" w14:textId="77777777" w:rsidR="006036CA" w:rsidRDefault="00000000">
      <w:pPr>
        <w:pStyle w:val="ReportCode"/>
        <w:rPr>
          <w:lang w:eastAsia="zh-CN"/>
        </w:rPr>
      </w:pPr>
      <w:r>
        <w:rPr>
          <w:lang w:eastAsia="zh-CN"/>
        </w:rPr>
        <w:t>第二步：求可达符号</w:t>
      </w:r>
      <w:r>
        <w:rPr>
          <w:lang w:eastAsia="zh-CN"/>
        </w:rPr>
        <w:t xml:space="preserve"> Reachable</w:t>
      </w:r>
    </w:p>
    <w:p w14:paraId="3799535C" w14:textId="77777777" w:rsidR="006036CA" w:rsidRDefault="00000000">
      <w:pPr>
        <w:pStyle w:val="ReportCode"/>
        <w:rPr>
          <w:lang w:eastAsia="zh-CN"/>
        </w:rPr>
      </w:pPr>
      <w:r>
        <w:rPr>
          <w:lang w:eastAsia="zh-CN"/>
        </w:rPr>
        <w:t xml:space="preserve">    </w:t>
      </w:r>
      <w:r>
        <w:rPr>
          <w:lang w:eastAsia="zh-CN"/>
        </w:rPr>
        <w:t>起始符号</w:t>
      </w:r>
      <w:r>
        <w:rPr>
          <w:lang w:eastAsia="zh-CN"/>
        </w:rPr>
        <w:t xml:space="preserve"> S </w:t>
      </w:r>
      <w:r>
        <w:rPr>
          <w:lang w:eastAsia="zh-CN"/>
        </w:rPr>
        <w:t>可达；</w:t>
      </w:r>
    </w:p>
    <w:p w14:paraId="101FC6E4" w14:textId="77777777" w:rsidR="006036CA" w:rsidRDefault="00000000">
      <w:pPr>
        <w:pStyle w:val="ReportCode"/>
        <w:rPr>
          <w:lang w:eastAsia="zh-CN"/>
        </w:rPr>
      </w:pPr>
      <w:r>
        <w:rPr>
          <w:lang w:eastAsia="zh-CN"/>
        </w:rPr>
        <w:t xml:space="preserve">    </w:t>
      </w:r>
      <w:r>
        <w:rPr>
          <w:lang w:eastAsia="zh-CN"/>
        </w:rPr>
        <w:t>若</w:t>
      </w:r>
      <w:r>
        <w:rPr>
          <w:lang w:eastAsia="zh-CN"/>
        </w:rPr>
        <w:t xml:space="preserve"> A </w:t>
      </w:r>
      <w:r>
        <w:rPr>
          <w:lang w:eastAsia="zh-CN"/>
        </w:rPr>
        <w:t>可达且存在</w:t>
      </w:r>
      <w:r>
        <w:rPr>
          <w:lang w:eastAsia="zh-CN"/>
        </w:rPr>
        <w:t xml:space="preserve"> A -&gt; </w:t>
      </w:r>
      <w:r>
        <w:t>α</w:t>
      </w:r>
      <w:r>
        <w:rPr>
          <w:lang w:eastAsia="zh-CN"/>
        </w:rPr>
        <w:t>，则</w:t>
      </w:r>
      <w:r>
        <w:rPr>
          <w:lang w:eastAsia="zh-CN"/>
        </w:rPr>
        <w:t xml:space="preserve"> </w:t>
      </w:r>
      <w:r>
        <w:t>α</w:t>
      </w:r>
      <w:r>
        <w:rPr>
          <w:lang w:eastAsia="zh-CN"/>
        </w:rPr>
        <w:t xml:space="preserve"> </w:t>
      </w:r>
      <w:r>
        <w:rPr>
          <w:lang w:eastAsia="zh-CN"/>
        </w:rPr>
        <w:t>中所有符号可达。</w:t>
      </w:r>
    </w:p>
    <w:p w14:paraId="2E1DE3D5" w14:textId="77777777" w:rsidR="006036CA" w:rsidRDefault="00000000">
      <w:pPr>
        <w:pStyle w:val="ReportCode"/>
        <w:rPr>
          <w:lang w:eastAsia="zh-CN"/>
        </w:rPr>
      </w:pPr>
      <w:r>
        <w:rPr>
          <w:lang w:eastAsia="zh-CN"/>
        </w:rPr>
        <w:t xml:space="preserve">    </w:t>
      </w:r>
      <w:r>
        <w:rPr>
          <w:lang w:eastAsia="zh-CN"/>
        </w:rPr>
        <w:t>删除所有不可达变量和相关产生式。</w:t>
      </w:r>
    </w:p>
    <w:p w14:paraId="3D5A2FED" w14:textId="3A4770B4" w:rsidR="00DF5D97" w:rsidRDefault="00000000">
      <w:pPr>
        <w:rPr>
          <w:rFonts w:hint="eastAsia"/>
          <w:lang w:eastAsia="zh-CN"/>
        </w:rPr>
      </w:pPr>
      <w:r>
        <w:rPr>
          <w:lang w:eastAsia="zh-CN"/>
        </w:rPr>
        <w:t>必须先删除非产生符号，再删除不可达符号。若顺序相反，可能在删除不可达符号后仍残留不能生成终结符串的变量。</w:t>
      </w:r>
    </w:p>
    <w:p w14:paraId="419F6DC9" w14:textId="77777777" w:rsidR="006036CA" w:rsidRDefault="00000000">
      <w:pPr>
        <w:pStyle w:val="21"/>
      </w:pPr>
      <w:r>
        <w:rPr>
          <w:rFonts w:ascii="Calibri" w:eastAsia="微软雅黑" w:hAnsi="Calibri"/>
        </w:rPr>
        <w:t xml:space="preserve">4.6 `simplify` </w:t>
      </w:r>
      <w:r>
        <w:rPr>
          <w:rFonts w:ascii="Calibri" w:eastAsia="微软雅黑" w:hAnsi="Calibri"/>
        </w:rPr>
        <w:t>的化简顺序</w:t>
      </w:r>
    </w:p>
    <w:p w14:paraId="1C4388CB" w14:textId="77777777" w:rsidR="006036CA" w:rsidRDefault="00000000">
      <w:r>
        <w:rPr>
          <w:rFonts w:ascii="Consolas" w:hAnsi="Consolas"/>
          <w:sz w:val="20"/>
        </w:rPr>
        <w:t>transforms.py</w:t>
      </w:r>
      <w:r>
        <w:t xml:space="preserve"> </w:t>
      </w:r>
      <w:r>
        <w:t>中的</w:t>
      </w:r>
      <w:r>
        <w:t xml:space="preserve"> </w:t>
      </w:r>
      <w:r>
        <w:rPr>
          <w:rFonts w:ascii="Consolas" w:hAnsi="Consolas"/>
          <w:sz w:val="20"/>
        </w:rPr>
        <w:t>simplify</w:t>
      </w:r>
      <w:r>
        <w:t xml:space="preserve"> </w:t>
      </w:r>
      <w:r>
        <w:t>按以下顺序串联三个变换：</w:t>
      </w:r>
    </w:p>
    <w:p w14:paraId="65E3A63D" w14:textId="77777777" w:rsidR="006036CA" w:rsidRDefault="00000000">
      <w:pPr>
        <w:pStyle w:val="ReportCode"/>
      </w:pPr>
      <w:r>
        <w:t xml:space="preserve">ε </w:t>
      </w:r>
      <w:r>
        <w:t>产生式</w:t>
      </w:r>
      <w:r>
        <w:t xml:space="preserve"> -&gt; </w:t>
      </w:r>
      <w:r>
        <w:t>单产生式</w:t>
      </w:r>
      <w:r>
        <w:t xml:space="preserve"> -&gt; </w:t>
      </w:r>
      <w:r>
        <w:t>无用符号</w:t>
      </w:r>
    </w:p>
    <w:p w14:paraId="696D71D6" w14:textId="77777777" w:rsidR="006036CA" w:rsidRDefault="00000000">
      <w:r>
        <w:t>采用该顺序的原因如下：</w:t>
      </w:r>
    </w:p>
    <w:p w14:paraId="26B50C5D" w14:textId="77777777" w:rsidR="006036CA" w:rsidRDefault="00000000">
      <w:pPr>
        <w:pStyle w:val="a0"/>
      </w:pPr>
      <w:r>
        <w:t>消除</w:t>
      </w:r>
      <w:r>
        <w:t xml:space="preserve"> ε </w:t>
      </w:r>
      <w:r>
        <w:t>产生式时可能新增单产生式，例如</w:t>
      </w:r>
      <w:r>
        <w:t xml:space="preserve"> </w:t>
      </w:r>
      <w:r>
        <w:rPr>
          <w:rFonts w:ascii="Consolas" w:hAnsi="Consolas"/>
          <w:sz w:val="20"/>
        </w:rPr>
        <w:t>S -&gt; AB</w:t>
      </w:r>
      <w:r>
        <w:t xml:space="preserve"> </w:t>
      </w:r>
      <w:r>
        <w:t>且</w:t>
      </w:r>
      <w:r>
        <w:t xml:space="preserve"> </w:t>
      </w:r>
      <w:r>
        <w:rPr>
          <w:rFonts w:ascii="Consolas" w:hAnsi="Consolas"/>
          <w:sz w:val="20"/>
        </w:rPr>
        <w:t>A</w:t>
      </w:r>
      <w:r>
        <w:t xml:space="preserve"> </w:t>
      </w:r>
      <w:r>
        <w:t>可空时，会产生</w:t>
      </w:r>
      <w:r>
        <w:t xml:space="preserve"> </w:t>
      </w:r>
      <w:r>
        <w:rPr>
          <w:rFonts w:ascii="Consolas" w:hAnsi="Consolas"/>
          <w:sz w:val="20"/>
        </w:rPr>
        <w:t>S -&gt; B</w:t>
      </w:r>
      <w:r>
        <w:t>；</w:t>
      </w:r>
    </w:p>
    <w:p w14:paraId="0AA81BAA" w14:textId="77777777" w:rsidR="006036CA" w:rsidRDefault="00000000">
      <w:pPr>
        <w:pStyle w:val="a0"/>
        <w:rPr>
          <w:lang w:eastAsia="zh-CN"/>
        </w:rPr>
      </w:pPr>
      <w:r>
        <w:rPr>
          <w:lang w:eastAsia="zh-CN"/>
        </w:rPr>
        <w:t>消除单产生式只复制非单产生式，不会重新引入</w:t>
      </w:r>
      <w:r>
        <w:rPr>
          <w:lang w:eastAsia="zh-CN"/>
        </w:rPr>
        <w:t xml:space="preserve"> </w:t>
      </w:r>
      <w:r>
        <w:t>ε</w:t>
      </w:r>
      <w:r>
        <w:rPr>
          <w:lang w:eastAsia="zh-CN"/>
        </w:rPr>
        <w:t xml:space="preserve"> </w:t>
      </w:r>
      <w:r>
        <w:rPr>
          <w:lang w:eastAsia="zh-CN"/>
        </w:rPr>
        <w:t>产生式；</w:t>
      </w:r>
    </w:p>
    <w:p w14:paraId="6E39EDFF" w14:textId="77777777" w:rsidR="006036CA" w:rsidRDefault="00000000">
      <w:pPr>
        <w:pStyle w:val="a0"/>
        <w:rPr>
          <w:lang w:eastAsia="zh-CN"/>
        </w:rPr>
      </w:pPr>
      <w:r>
        <w:rPr>
          <w:lang w:eastAsia="zh-CN"/>
        </w:rPr>
        <w:lastRenderedPageBreak/>
        <w:t>消除无用符号只删除符号和产生式，不会引入新的产生式。</w:t>
      </w:r>
    </w:p>
    <w:p w14:paraId="3F6C340A" w14:textId="77777777" w:rsidR="006036CA" w:rsidRDefault="00000000">
      <w:pPr>
        <w:rPr>
          <w:lang w:eastAsia="zh-CN"/>
        </w:rPr>
      </w:pPr>
      <w:r>
        <w:rPr>
          <w:lang w:eastAsia="zh-CN"/>
        </w:rPr>
        <w:t>因此该顺序能保证最终文法同时不含</w:t>
      </w:r>
      <w:r>
        <w:rPr>
          <w:lang w:eastAsia="zh-CN"/>
        </w:rPr>
        <w:t xml:space="preserve"> </w:t>
      </w:r>
      <w:r>
        <w:t>ε</w:t>
      </w:r>
      <w:r>
        <w:rPr>
          <w:lang w:eastAsia="zh-CN"/>
        </w:rPr>
        <w:t xml:space="preserve"> </w:t>
      </w:r>
      <w:r>
        <w:rPr>
          <w:lang w:eastAsia="zh-CN"/>
        </w:rPr>
        <w:t>产生式、单产生式与无用符号。</w:t>
      </w:r>
    </w:p>
    <w:p w14:paraId="35154CC2" w14:textId="77777777" w:rsidR="006036CA" w:rsidRDefault="00000000">
      <w:pPr>
        <w:pStyle w:val="21"/>
        <w:rPr>
          <w:lang w:eastAsia="zh-CN"/>
        </w:rPr>
      </w:pPr>
      <w:r>
        <w:rPr>
          <w:rFonts w:ascii="Calibri" w:eastAsia="微软雅黑" w:hAnsi="Calibri"/>
          <w:lang w:eastAsia="zh-CN"/>
        </w:rPr>
        <w:t xml:space="preserve">4.7 PDA </w:t>
      </w:r>
      <w:r>
        <w:rPr>
          <w:rFonts w:ascii="Calibri" w:eastAsia="微软雅黑" w:hAnsi="Calibri"/>
          <w:lang w:eastAsia="zh-CN"/>
        </w:rPr>
        <w:t>数据结构与文本解析</w:t>
      </w:r>
    </w:p>
    <w:p w14:paraId="0D2E8240" w14:textId="77777777" w:rsidR="006036CA" w:rsidRDefault="00000000">
      <w:r>
        <w:rPr>
          <w:rFonts w:ascii="Consolas" w:hAnsi="Consolas"/>
          <w:sz w:val="20"/>
        </w:rPr>
        <w:t>pda.py</w:t>
      </w:r>
      <w:r>
        <w:t xml:space="preserve"> </w:t>
      </w:r>
      <w:r>
        <w:t>中定义</w:t>
      </w:r>
      <w:r>
        <w:t xml:space="preserve"> </w:t>
      </w:r>
      <w:r>
        <w:rPr>
          <w:rFonts w:ascii="Consolas" w:hAnsi="Consolas"/>
          <w:sz w:val="20"/>
        </w:rPr>
        <w:t>PDA</w:t>
      </w:r>
      <w:r>
        <w:t xml:space="preserve"> </w:t>
      </w:r>
      <w:r>
        <w:t>类，包含：</w:t>
      </w:r>
    </w:p>
    <w:p w14:paraId="4C478793" w14:textId="77777777" w:rsidR="006036CA" w:rsidRDefault="00000000">
      <w:pPr>
        <w:pStyle w:val="a0"/>
      </w:pPr>
      <w:r>
        <w:t>状态集</w:t>
      </w:r>
      <w:r>
        <w:t xml:space="preserve"> </w:t>
      </w:r>
      <w:r>
        <w:rPr>
          <w:rFonts w:ascii="Consolas" w:hAnsi="Consolas"/>
          <w:sz w:val="20"/>
        </w:rPr>
        <w:t>states</w:t>
      </w:r>
      <w:r>
        <w:t>；</w:t>
      </w:r>
    </w:p>
    <w:p w14:paraId="6F28E053" w14:textId="77777777" w:rsidR="006036CA" w:rsidRDefault="00000000">
      <w:pPr>
        <w:pStyle w:val="a0"/>
      </w:pPr>
      <w:r>
        <w:t>输入字母表</w:t>
      </w:r>
      <w:r>
        <w:t xml:space="preserve"> </w:t>
      </w:r>
      <w:r>
        <w:rPr>
          <w:rFonts w:ascii="Consolas" w:hAnsi="Consolas"/>
          <w:sz w:val="20"/>
        </w:rPr>
        <w:t>input_symbols</w:t>
      </w:r>
      <w:r>
        <w:t>；</w:t>
      </w:r>
    </w:p>
    <w:p w14:paraId="0E32CCC3" w14:textId="77777777" w:rsidR="006036CA" w:rsidRDefault="00000000">
      <w:pPr>
        <w:pStyle w:val="a0"/>
      </w:pPr>
      <w:r>
        <w:t>栈字母表</w:t>
      </w:r>
      <w:r>
        <w:t xml:space="preserve"> </w:t>
      </w:r>
      <w:r>
        <w:rPr>
          <w:rFonts w:ascii="Consolas" w:hAnsi="Consolas"/>
          <w:sz w:val="20"/>
        </w:rPr>
        <w:t>stack_symbols</w:t>
      </w:r>
      <w:r>
        <w:t>；</w:t>
      </w:r>
    </w:p>
    <w:p w14:paraId="4DE60B03" w14:textId="77777777" w:rsidR="006036CA" w:rsidRDefault="00000000">
      <w:pPr>
        <w:pStyle w:val="a0"/>
      </w:pPr>
      <w:r>
        <w:t>转移函数</w:t>
      </w:r>
      <w:r>
        <w:t xml:space="preserve"> </w:t>
      </w:r>
      <w:r>
        <w:rPr>
          <w:rFonts w:ascii="Consolas" w:hAnsi="Consolas"/>
          <w:sz w:val="20"/>
        </w:rPr>
        <w:t>transitions</w:t>
      </w:r>
      <w:r>
        <w:t>；</w:t>
      </w:r>
    </w:p>
    <w:p w14:paraId="0D415872" w14:textId="77777777" w:rsidR="006036CA" w:rsidRDefault="00000000">
      <w:pPr>
        <w:pStyle w:val="a0"/>
      </w:pPr>
      <w:r>
        <w:t>初始状态</w:t>
      </w:r>
      <w:r>
        <w:t xml:space="preserve"> </w:t>
      </w:r>
      <w:r>
        <w:rPr>
          <w:rFonts w:ascii="Consolas" w:hAnsi="Consolas"/>
          <w:sz w:val="20"/>
        </w:rPr>
        <w:t>start_state</w:t>
      </w:r>
      <w:r>
        <w:t>；</w:t>
      </w:r>
    </w:p>
    <w:p w14:paraId="1EEAC58A" w14:textId="77777777" w:rsidR="006036CA" w:rsidRDefault="00000000">
      <w:pPr>
        <w:pStyle w:val="a0"/>
      </w:pPr>
      <w:r>
        <w:t>初始栈符号</w:t>
      </w:r>
      <w:r>
        <w:t xml:space="preserve"> </w:t>
      </w:r>
      <w:r>
        <w:rPr>
          <w:rFonts w:ascii="Consolas" w:hAnsi="Consolas"/>
          <w:sz w:val="20"/>
        </w:rPr>
        <w:t>start_stack</w:t>
      </w:r>
      <w:r>
        <w:t>；</w:t>
      </w:r>
    </w:p>
    <w:p w14:paraId="2FA8F47C" w14:textId="77777777" w:rsidR="006036CA" w:rsidRDefault="00000000">
      <w:pPr>
        <w:pStyle w:val="a0"/>
      </w:pPr>
      <w:r>
        <w:t>终态集</w:t>
      </w:r>
      <w:r>
        <w:t xml:space="preserve"> </w:t>
      </w:r>
      <w:r>
        <w:rPr>
          <w:rFonts w:ascii="Consolas" w:hAnsi="Consolas"/>
          <w:sz w:val="20"/>
        </w:rPr>
        <w:t>final_states</w:t>
      </w:r>
      <w:r>
        <w:t>。</w:t>
      </w:r>
    </w:p>
    <w:p w14:paraId="7FB7F91B" w14:textId="77777777" w:rsidR="006036CA" w:rsidRDefault="00000000">
      <w:pPr>
        <w:rPr>
          <w:lang w:eastAsia="zh-CN"/>
        </w:rPr>
      </w:pPr>
      <w:r>
        <w:rPr>
          <w:rFonts w:ascii="Consolas" w:hAnsi="Consolas"/>
          <w:sz w:val="20"/>
          <w:lang w:eastAsia="zh-CN"/>
        </w:rPr>
        <w:t>parse_pda</w:t>
      </w:r>
      <w:r>
        <w:rPr>
          <w:lang w:eastAsia="zh-CN"/>
        </w:rPr>
        <w:t xml:space="preserve"> </w:t>
      </w:r>
      <w:r>
        <w:rPr>
          <w:lang w:eastAsia="zh-CN"/>
        </w:rPr>
        <w:t>读取</w:t>
      </w:r>
      <w:r>
        <w:rPr>
          <w:lang w:eastAsia="zh-CN"/>
        </w:rPr>
        <w:t xml:space="preserve"> </w:t>
      </w:r>
      <w:r>
        <w:rPr>
          <w:rFonts w:ascii="Consolas" w:hAnsi="Consolas"/>
          <w:sz w:val="20"/>
          <w:lang w:eastAsia="zh-CN"/>
        </w:rPr>
        <w:t>.txt</w:t>
      </w:r>
      <w:r>
        <w:rPr>
          <w:lang w:eastAsia="zh-CN"/>
        </w:rPr>
        <w:t xml:space="preserve"> </w:t>
      </w:r>
      <w:r>
        <w:rPr>
          <w:lang w:eastAsia="zh-CN"/>
        </w:rPr>
        <w:t>格式的</w:t>
      </w:r>
      <w:r>
        <w:rPr>
          <w:lang w:eastAsia="zh-CN"/>
        </w:rPr>
        <w:t xml:space="preserve"> PDA </w:t>
      </w:r>
      <w:r>
        <w:rPr>
          <w:lang w:eastAsia="zh-CN"/>
        </w:rPr>
        <w:t>描述。输入符号为空时使用两逗号相邻表示，例如</w:t>
      </w:r>
      <w:r>
        <w:rPr>
          <w:lang w:eastAsia="zh-CN"/>
        </w:rPr>
        <w:t xml:space="preserve"> </w:t>
      </w:r>
      <w:r>
        <w:rPr>
          <w:rFonts w:ascii="Consolas" w:hAnsi="Consolas"/>
          <w:sz w:val="20"/>
          <w:lang w:eastAsia="zh-CN"/>
        </w:rPr>
        <w:t>q1,,B -&gt; q1,</w:t>
      </w:r>
      <w:r>
        <w:rPr>
          <w:lang w:eastAsia="zh-CN"/>
        </w:rPr>
        <w:t>；压栈串为空表示弹栈。对于</w:t>
      </w:r>
      <w:r>
        <w:rPr>
          <w:lang w:eastAsia="zh-CN"/>
        </w:rPr>
        <w:t xml:space="preserve"> </w:t>
      </w:r>
      <w:r>
        <w:rPr>
          <w:rFonts w:ascii="Consolas" w:hAnsi="Consolas"/>
          <w:sz w:val="20"/>
          <w:lang w:eastAsia="zh-CN"/>
        </w:rPr>
        <w:t>Bz0</w:t>
      </w:r>
      <w:r>
        <w:rPr>
          <w:lang w:eastAsia="zh-CN"/>
        </w:rPr>
        <w:t xml:space="preserve"> </w:t>
      </w:r>
      <w:r>
        <w:rPr>
          <w:lang w:eastAsia="zh-CN"/>
        </w:rPr>
        <w:t>这类压栈串，程序用栈符号最长匹配法切分为</w:t>
      </w:r>
      <w:r>
        <w:rPr>
          <w:lang w:eastAsia="zh-CN"/>
        </w:rPr>
        <w:t xml:space="preserve"> </w:t>
      </w:r>
      <w:r>
        <w:rPr>
          <w:rFonts w:ascii="Consolas" w:hAnsi="Consolas"/>
          <w:sz w:val="20"/>
          <w:lang w:eastAsia="zh-CN"/>
        </w:rPr>
        <w:t>("B", "z0")</w:t>
      </w:r>
      <w:r>
        <w:rPr>
          <w:lang w:eastAsia="zh-CN"/>
        </w:rPr>
        <w:t>。</w:t>
      </w:r>
    </w:p>
    <w:p w14:paraId="4FDC8CA0" w14:textId="77777777" w:rsidR="006036CA" w:rsidRDefault="00000000">
      <w:pPr>
        <w:pStyle w:val="21"/>
        <w:rPr>
          <w:lang w:eastAsia="zh-CN"/>
        </w:rPr>
      </w:pPr>
      <w:r>
        <w:rPr>
          <w:rFonts w:ascii="Calibri" w:eastAsia="微软雅黑" w:hAnsi="Calibri"/>
          <w:lang w:eastAsia="zh-CN"/>
        </w:rPr>
        <w:t xml:space="preserve">4.8 PDA </w:t>
      </w:r>
      <w:r>
        <w:rPr>
          <w:rFonts w:ascii="Calibri" w:eastAsia="微软雅黑" w:hAnsi="Calibri"/>
          <w:lang w:eastAsia="zh-CN"/>
        </w:rPr>
        <w:t>到</w:t>
      </w:r>
      <w:r>
        <w:rPr>
          <w:rFonts w:ascii="Calibri" w:eastAsia="微软雅黑" w:hAnsi="Calibri"/>
          <w:lang w:eastAsia="zh-CN"/>
        </w:rPr>
        <w:t xml:space="preserve"> CFG </w:t>
      </w:r>
      <w:r>
        <w:rPr>
          <w:rFonts w:ascii="Calibri" w:eastAsia="微软雅黑" w:hAnsi="Calibri"/>
          <w:lang w:eastAsia="zh-CN"/>
        </w:rPr>
        <w:t>的三元组变量构造</w:t>
      </w:r>
    </w:p>
    <w:p w14:paraId="5B0BADDD" w14:textId="77777777" w:rsidR="006036CA" w:rsidRDefault="00000000">
      <w:pPr>
        <w:rPr>
          <w:lang w:eastAsia="zh-CN"/>
        </w:rPr>
      </w:pPr>
      <w:r>
        <w:rPr>
          <w:lang w:eastAsia="zh-CN"/>
        </w:rPr>
        <w:t>任务二使用空栈接受的</w:t>
      </w:r>
      <w:r>
        <w:rPr>
          <w:lang w:eastAsia="zh-CN"/>
        </w:rPr>
        <w:t xml:space="preserve"> PDA</w:t>
      </w:r>
      <w:r>
        <w:rPr>
          <w:lang w:eastAsia="zh-CN"/>
        </w:rPr>
        <w:t>，因此可以使用经典三元组变量构造法。变量</w:t>
      </w:r>
      <w:r>
        <w:rPr>
          <w:lang w:eastAsia="zh-CN"/>
        </w:rPr>
        <w:t xml:space="preserve"> </w:t>
      </w:r>
      <w:r>
        <w:rPr>
          <w:rFonts w:ascii="Consolas" w:hAnsi="Consolas"/>
          <w:sz w:val="20"/>
          <w:lang w:eastAsia="zh-CN"/>
        </w:rPr>
        <w:t>[q,X,p]</w:t>
      </w:r>
      <w:r>
        <w:rPr>
          <w:lang w:eastAsia="zh-CN"/>
        </w:rPr>
        <w:t xml:space="preserve"> </w:t>
      </w:r>
      <w:r>
        <w:rPr>
          <w:lang w:eastAsia="zh-CN"/>
        </w:rPr>
        <w:t>表示：</w:t>
      </w:r>
    </w:p>
    <w:p w14:paraId="6A19EC05" w14:textId="77777777" w:rsidR="006036CA" w:rsidRDefault="00000000">
      <w:pPr>
        <w:spacing w:before="80"/>
        <w:ind w:left="360"/>
        <w:rPr>
          <w:lang w:eastAsia="zh-CN"/>
        </w:rPr>
      </w:pPr>
      <w:r>
        <w:rPr>
          <w:i/>
          <w:color w:val="1F4D78"/>
          <w:lang w:eastAsia="zh-CN"/>
        </w:rPr>
        <w:t xml:space="preserve">PDA </w:t>
      </w:r>
      <w:r>
        <w:rPr>
          <w:i/>
          <w:color w:val="1F4D78"/>
          <w:lang w:eastAsia="zh-CN"/>
        </w:rPr>
        <w:t>从状态</w:t>
      </w:r>
      <w:r>
        <w:rPr>
          <w:i/>
          <w:color w:val="1F4D78"/>
          <w:lang w:eastAsia="zh-CN"/>
        </w:rPr>
        <w:t xml:space="preserve"> `q`</w:t>
      </w:r>
      <w:r>
        <w:rPr>
          <w:i/>
          <w:color w:val="1F4D78"/>
          <w:lang w:eastAsia="zh-CN"/>
        </w:rPr>
        <w:t>、栈顶符号</w:t>
      </w:r>
      <w:r>
        <w:rPr>
          <w:i/>
          <w:color w:val="1F4D78"/>
          <w:lang w:eastAsia="zh-CN"/>
        </w:rPr>
        <w:t xml:space="preserve"> `X` </w:t>
      </w:r>
      <w:r>
        <w:rPr>
          <w:i/>
          <w:color w:val="1F4D78"/>
          <w:lang w:eastAsia="zh-CN"/>
        </w:rPr>
        <w:t>出发，在不依赖</w:t>
      </w:r>
      <w:r>
        <w:rPr>
          <w:i/>
          <w:color w:val="1F4D78"/>
          <w:lang w:eastAsia="zh-CN"/>
        </w:rPr>
        <w:t xml:space="preserve"> `X` </w:t>
      </w:r>
      <w:r>
        <w:rPr>
          <w:i/>
          <w:color w:val="1F4D78"/>
          <w:lang w:eastAsia="zh-CN"/>
        </w:rPr>
        <w:t>以下栈内容的前提下，最终弹出</w:t>
      </w:r>
      <w:r>
        <w:rPr>
          <w:i/>
          <w:color w:val="1F4D78"/>
          <w:lang w:eastAsia="zh-CN"/>
        </w:rPr>
        <w:t xml:space="preserve"> `X` </w:t>
      </w:r>
      <w:r>
        <w:rPr>
          <w:i/>
          <w:color w:val="1F4D78"/>
          <w:lang w:eastAsia="zh-CN"/>
        </w:rPr>
        <w:t>并到达状态</w:t>
      </w:r>
      <w:r>
        <w:rPr>
          <w:i/>
          <w:color w:val="1F4D78"/>
          <w:lang w:eastAsia="zh-CN"/>
        </w:rPr>
        <w:t xml:space="preserve"> `p` </w:t>
      </w:r>
      <w:r>
        <w:rPr>
          <w:i/>
          <w:color w:val="1F4D78"/>
          <w:lang w:eastAsia="zh-CN"/>
        </w:rPr>
        <w:t>所读入的输入串集合。</w:t>
      </w:r>
    </w:p>
    <w:p w14:paraId="7F807BDE" w14:textId="77777777" w:rsidR="006036CA" w:rsidRDefault="00000000">
      <w:r>
        <w:t>构造规则如下：</w:t>
      </w:r>
    </w:p>
    <w:p w14:paraId="7F1CDDBE" w14:textId="77777777" w:rsidR="006036CA" w:rsidRDefault="00000000">
      <w:pPr>
        <w:pStyle w:val="a"/>
        <w:rPr>
          <w:lang w:eastAsia="zh-CN"/>
        </w:rPr>
      </w:pPr>
      <w:r>
        <w:rPr>
          <w:lang w:eastAsia="zh-CN"/>
        </w:rPr>
        <w:t>对每个状态</w:t>
      </w:r>
      <w:r>
        <w:rPr>
          <w:lang w:eastAsia="zh-CN"/>
        </w:rPr>
        <w:t xml:space="preserve"> </w:t>
      </w:r>
      <w:r>
        <w:rPr>
          <w:rFonts w:ascii="Consolas" w:hAnsi="Consolas"/>
          <w:sz w:val="20"/>
          <w:lang w:eastAsia="zh-CN"/>
        </w:rPr>
        <w:t>p</w:t>
      </w:r>
      <w:r>
        <w:rPr>
          <w:lang w:eastAsia="zh-CN"/>
        </w:rPr>
        <w:t>，加入起始产生式：</w:t>
      </w:r>
    </w:p>
    <w:p w14:paraId="1173CA05" w14:textId="77777777" w:rsidR="006036CA" w:rsidRDefault="00000000">
      <w:pPr>
        <w:pStyle w:val="ReportCode"/>
      </w:pPr>
      <w:r>
        <w:t>S -&gt; [q0,Z0,p]</w:t>
      </w:r>
    </w:p>
    <w:p w14:paraId="2219EF5F" w14:textId="77777777" w:rsidR="006036CA" w:rsidRDefault="00000000">
      <w:pPr>
        <w:pStyle w:val="a"/>
      </w:pPr>
      <w:r>
        <w:t>对每条转移</w:t>
      </w:r>
      <w:r>
        <w:t xml:space="preserve"> </w:t>
      </w:r>
      <w:r>
        <w:rPr>
          <w:rFonts w:ascii="Consolas" w:hAnsi="Consolas"/>
          <w:sz w:val="20"/>
        </w:rPr>
        <w:t>δ(q,a,X) ∋ (r,Y1Y2...Yk)</w:t>
      </w:r>
      <w:r>
        <w:t>：</w:t>
      </w:r>
    </w:p>
    <w:p w14:paraId="5800C2E9" w14:textId="77777777" w:rsidR="006036CA" w:rsidRDefault="00000000">
      <w:pPr>
        <w:pStyle w:val="ReportCode"/>
      </w:pPr>
      <w:r>
        <w:t>若</w:t>
      </w:r>
      <w:r>
        <w:t xml:space="preserve"> k = 0</w:t>
      </w:r>
      <w:r>
        <w:t>：</w:t>
      </w:r>
    </w:p>
    <w:p w14:paraId="304255B6" w14:textId="77777777" w:rsidR="006036CA" w:rsidRDefault="00000000">
      <w:pPr>
        <w:pStyle w:val="ReportCode"/>
      </w:pPr>
      <w:r>
        <w:t xml:space="preserve">    [q,X,r] -&gt; a</w:t>
      </w:r>
    </w:p>
    <w:p w14:paraId="7BDF04A0" w14:textId="77777777" w:rsidR="006036CA" w:rsidRDefault="006036CA">
      <w:pPr>
        <w:pStyle w:val="ReportCode"/>
      </w:pPr>
    </w:p>
    <w:p w14:paraId="35C16257" w14:textId="77777777" w:rsidR="006036CA" w:rsidRDefault="00000000">
      <w:pPr>
        <w:pStyle w:val="ReportCode"/>
      </w:pPr>
      <w:r>
        <w:t>若</w:t>
      </w:r>
      <w:r>
        <w:t xml:space="preserve"> k &gt;= 1</w:t>
      </w:r>
      <w:r>
        <w:t>：</w:t>
      </w:r>
    </w:p>
    <w:p w14:paraId="56E672F4" w14:textId="77777777" w:rsidR="006036CA" w:rsidRDefault="00000000">
      <w:pPr>
        <w:pStyle w:val="ReportCode"/>
        <w:rPr>
          <w:lang w:eastAsia="zh-CN"/>
        </w:rPr>
      </w:pPr>
      <w:r>
        <w:rPr>
          <w:lang w:eastAsia="zh-CN"/>
        </w:rPr>
        <w:t xml:space="preserve">    </w:t>
      </w:r>
      <w:r>
        <w:rPr>
          <w:lang w:eastAsia="zh-CN"/>
        </w:rPr>
        <w:t>对所有状态序列</w:t>
      </w:r>
      <w:r>
        <w:rPr>
          <w:lang w:eastAsia="zh-CN"/>
        </w:rPr>
        <w:t xml:space="preserve"> r1,...,rk</w:t>
      </w:r>
      <w:r>
        <w:rPr>
          <w:lang w:eastAsia="zh-CN"/>
        </w:rPr>
        <w:t>：</w:t>
      </w:r>
    </w:p>
    <w:p w14:paraId="61D4E231" w14:textId="77777777" w:rsidR="006036CA" w:rsidRDefault="00000000">
      <w:pPr>
        <w:pStyle w:val="ReportCode"/>
      </w:pPr>
      <w:r>
        <w:rPr>
          <w:lang w:eastAsia="zh-CN"/>
        </w:rPr>
        <w:t xml:space="preserve">    </w:t>
      </w:r>
      <w:r>
        <w:t>[q,X,rk] -&gt; a [r,Y1,r1][r1,Y2,r2]...[r(k-1),Yk,rk]</w:t>
      </w:r>
    </w:p>
    <w:p w14:paraId="3EF64CB0" w14:textId="77777777" w:rsidR="006036CA" w:rsidRDefault="00000000">
      <w:pPr>
        <w:rPr>
          <w:lang w:eastAsia="zh-CN"/>
        </w:rPr>
      </w:pPr>
      <w:r>
        <w:rPr>
          <w:lang w:eastAsia="zh-CN"/>
        </w:rPr>
        <w:lastRenderedPageBreak/>
        <w:t>构造得到的原始</w:t>
      </w:r>
      <w:r>
        <w:rPr>
          <w:lang w:eastAsia="zh-CN"/>
        </w:rPr>
        <w:t xml:space="preserve"> CFG </w:t>
      </w:r>
      <w:r>
        <w:rPr>
          <w:lang w:eastAsia="zh-CN"/>
        </w:rPr>
        <w:t>通常包含大量无用三元组变量和</w:t>
      </w:r>
      <w:r>
        <w:rPr>
          <w:lang w:eastAsia="zh-CN"/>
        </w:rPr>
        <w:t xml:space="preserve"> </w:t>
      </w:r>
      <w:r>
        <w:t>ε</w:t>
      </w:r>
      <w:r>
        <w:rPr>
          <w:lang w:eastAsia="zh-CN"/>
        </w:rPr>
        <w:t xml:space="preserve"> </w:t>
      </w:r>
      <w:r>
        <w:rPr>
          <w:lang w:eastAsia="zh-CN"/>
        </w:rPr>
        <w:t>产生式，因此继续调用任务一的</w:t>
      </w:r>
      <w:r>
        <w:rPr>
          <w:lang w:eastAsia="zh-CN"/>
        </w:rPr>
        <w:t xml:space="preserve"> </w:t>
      </w:r>
      <w:r>
        <w:rPr>
          <w:rFonts w:ascii="Consolas" w:hAnsi="Consolas"/>
          <w:sz w:val="20"/>
          <w:lang w:eastAsia="zh-CN"/>
        </w:rPr>
        <w:t>simplify</w:t>
      </w:r>
      <w:r>
        <w:rPr>
          <w:lang w:eastAsia="zh-CN"/>
        </w:rPr>
        <w:t xml:space="preserve"> </w:t>
      </w:r>
      <w:r>
        <w:rPr>
          <w:lang w:eastAsia="zh-CN"/>
        </w:rPr>
        <w:t>算法进行化简。</w:t>
      </w:r>
    </w:p>
    <w:p w14:paraId="09E8E271" w14:textId="77777777" w:rsidR="006036CA" w:rsidRDefault="00000000">
      <w:pPr>
        <w:pStyle w:val="21"/>
        <w:rPr>
          <w:lang w:eastAsia="zh-CN"/>
        </w:rPr>
      </w:pPr>
      <w:r>
        <w:rPr>
          <w:rFonts w:ascii="Calibri" w:eastAsia="微软雅黑" w:hAnsi="Calibri"/>
          <w:lang w:eastAsia="zh-CN"/>
        </w:rPr>
        <w:t xml:space="preserve">4.9 </w:t>
      </w:r>
      <w:r>
        <w:rPr>
          <w:rFonts w:ascii="Calibri" w:eastAsia="微软雅黑" w:hAnsi="Calibri"/>
          <w:lang w:eastAsia="zh-CN"/>
        </w:rPr>
        <w:t>语言枚举验证</w:t>
      </w:r>
    </w:p>
    <w:p w14:paraId="4643CF1C" w14:textId="77777777" w:rsidR="006036CA" w:rsidRDefault="00000000">
      <w:pPr>
        <w:rPr>
          <w:lang w:eastAsia="zh-CN"/>
        </w:rPr>
      </w:pPr>
      <w:r>
        <w:rPr>
          <w:rFonts w:ascii="Consolas" w:hAnsi="Consolas"/>
          <w:sz w:val="20"/>
          <w:lang w:eastAsia="zh-CN"/>
        </w:rPr>
        <w:t>enumerate_language</w:t>
      </w:r>
      <w:r>
        <w:rPr>
          <w:lang w:eastAsia="zh-CN"/>
        </w:rPr>
        <w:t xml:space="preserve"> </w:t>
      </w:r>
      <w:r>
        <w:rPr>
          <w:lang w:eastAsia="zh-CN"/>
        </w:rPr>
        <w:t>用于枚举文法在指定最大长度内能生成的终结符串。其基本方法是对句型进行最左变量替换，并按当前已生成终结符长度剪枝。</w:t>
      </w:r>
      <w:r>
        <w:rPr>
          <w:rFonts w:ascii="Consolas" w:hAnsi="Consolas"/>
          <w:sz w:val="20"/>
          <w:lang w:eastAsia="zh-CN"/>
        </w:rPr>
        <w:t>language_equal_upto</w:t>
      </w:r>
      <w:r>
        <w:rPr>
          <w:lang w:eastAsia="zh-CN"/>
        </w:rPr>
        <w:t xml:space="preserve"> </w:t>
      </w:r>
      <w:r>
        <w:rPr>
          <w:lang w:eastAsia="zh-CN"/>
        </w:rPr>
        <w:t>用于比较两个文法在有限长度范围内生成语言是否相同。</w:t>
      </w:r>
    </w:p>
    <w:p w14:paraId="326D38A5" w14:textId="77777777" w:rsidR="006036CA" w:rsidRDefault="00000000">
      <w:pPr>
        <w:rPr>
          <w:lang w:eastAsia="zh-CN"/>
        </w:rPr>
      </w:pPr>
      <w:r>
        <w:rPr>
          <w:lang w:eastAsia="zh-CN"/>
        </w:rPr>
        <w:t>该验证不能替代完整数学证明，但能有效检查实验样例中化简前后语言是否保持一致，也能检查</w:t>
      </w:r>
      <w:r>
        <w:rPr>
          <w:lang w:eastAsia="zh-CN"/>
        </w:rPr>
        <w:t xml:space="preserve"> PDA </w:t>
      </w:r>
      <w:r>
        <w:rPr>
          <w:lang w:eastAsia="zh-CN"/>
        </w:rPr>
        <w:t>构造后的</w:t>
      </w:r>
      <w:r>
        <w:rPr>
          <w:lang w:eastAsia="zh-CN"/>
        </w:rPr>
        <w:t xml:space="preserve"> CFG </w:t>
      </w:r>
      <w:r>
        <w:rPr>
          <w:lang w:eastAsia="zh-CN"/>
        </w:rPr>
        <w:t>是否与理论语言一致。</w:t>
      </w:r>
    </w:p>
    <w:p w14:paraId="7EDA93EA" w14:textId="77777777" w:rsidR="00DF5D97" w:rsidRDefault="00DF5D97">
      <w:pPr>
        <w:rPr>
          <w:lang w:eastAsia="zh-CN"/>
        </w:rPr>
      </w:pPr>
    </w:p>
    <w:p w14:paraId="44DEEE39" w14:textId="77777777" w:rsidR="00DF5D97" w:rsidRDefault="00DF5D97">
      <w:pPr>
        <w:rPr>
          <w:lang w:eastAsia="zh-CN"/>
        </w:rPr>
      </w:pPr>
    </w:p>
    <w:p w14:paraId="4CFC776A" w14:textId="4C5CD4A7" w:rsidR="00DF5D97" w:rsidRPr="00DF5D97" w:rsidRDefault="00DF5D97">
      <w:pPr>
        <w:rPr>
          <w:rFonts w:hint="eastAsia"/>
          <w:b/>
          <w:bCs/>
          <w:color w:val="EE0000"/>
          <w:sz w:val="24"/>
          <w:szCs w:val="24"/>
          <w:lang w:eastAsia="zh-CN"/>
        </w:rPr>
      </w:pPr>
      <w:r w:rsidRPr="00DF5D97">
        <w:rPr>
          <w:b/>
          <w:bCs/>
          <w:color w:val="EE0000"/>
          <w:sz w:val="24"/>
          <w:szCs w:val="24"/>
          <w:lang w:eastAsia="zh-CN"/>
        </w:rPr>
        <w:t>示例输入文件截图</w:t>
      </w:r>
      <w:r w:rsidRPr="00DF5D97">
        <w:rPr>
          <w:rFonts w:hint="eastAsia"/>
          <w:b/>
          <w:bCs/>
          <w:color w:val="EE0000"/>
          <w:sz w:val="24"/>
          <w:szCs w:val="24"/>
          <w:lang w:eastAsia="zh-CN"/>
        </w:rPr>
        <w:t>：</w:t>
      </w:r>
    </w:p>
    <w:p w14:paraId="570B4890" w14:textId="58B900B4" w:rsidR="00DF5D97" w:rsidRDefault="00DF5D97">
      <w:pPr>
        <w:rPr>
          <w:rFonts w:hint="eastAsia"/>
          <w:lang w:eastAsia="zh-CN"/>
        </w:rPr>
      </w:pPr>
      <w:r>
        <w:rPr>
          <w:noProof/>
          <w:lang w:eastAsia="zh-CN"/>
        </w:rPr>
        <w:lastRenderedPageBreak/>
        <w:drawing>
          <wp:inline distT="0" distB="0" distL="0" distR="0" wp14:anchorId="71C163EC" wp14:editId="078371FF">
            <wp:extent cx="5930900" cy="5473700"/>
            <wp:effectExtent l="0" t="0" r="0" b="0"/>
            <wp:docPr id="2590536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0900" cy="5473700"/>
                    </a:xfrm>
                    <a:prstGeom prst="rect">
                      <a:avLst/>
                    </a:prstGeom>
                    <a:noFill/>
                    <a:ln>
                      <a:noFill/>
                    </a:ln>
                  </pic:spPr>
                </pic:pic>
              </a:graphicData>
            </a:graphic>
          </wp:inline>
        </w:drawing>
      </w:r>
    </w:p>
    <w:p w14:paraId="2322D2C2" w14:textId="77777777" w:rsidR="006036CA" w:rsidRDefault="00000000">
      <w:pPr>
        <w:pStyle w:val="1"/>
        <w:rPr>
          <w:lang w:eastAsia="zh-CN"/>
        </w:rPr>
      </w:pPr>
      <w:r>
        <w:rPr>
          <w:rFonts w:ascii="Calibri" w:eastAsia="微软雅黑" w:hAnsi="Calibri"/>
          <w:lang w:eastAsia="zh-CN"/>
        </w:rPr>
        <w:t>五、输入格式、输出格式与运行方式</w:t>
      </w:r>
    </w:p>
    <w:p w14:paraId="09FC1487" w14:textId="77777777" w:rsidR="006036CA" w:rsidRDefault="00000000">
      <w:pPr>
        <w:pStyle w:val="21"/>
        <w:rPr>
          <w:lang w:eastAsia="zh-CN"/>
        </w:rPr>
      </w:pPr>
      <w:r>
        <w:rPr>
          <w:rFonts w:ascii="Calibri" w:eastAsia="微软雅黑" w:hAnsi="Calibri"/>
          <w:lang w:eastAsia="zh-CN"/>
        </w:rPr>
        <w:t xml:space="preserve">5.1 CFG </w:t>
      </w:r>
      <w:r>
        <w:rPr>
          <w:rFonts w:ascii="Calibri" w:eastAsia="微软雅黑" w:hAnsi="Calibri"/>
          <w:lang w:eastAsia="zh-CN"/>
        </w:rPr>
        <w:t>文件格式</w:t>
      </w:r>
    </w:p>
    <w:p w14:paraId="26AC2D6D" w14:textId="77777777" w:rsidR="006036CA" w:rsidRDefault="00000000">
      <w:pPr>
        <w:rPr>
          <w:lang w:eastAsia="zh-CN"/>
        </w:rPr>
      </w:pPr>
      <w:r>
        <w:rPr>
          <w:lang w:eastAsia="zh-CN"/>
        </w:rPr>
        <w:t xml:space="preserve">CFG </w:t>
      </w:r>
      <w:r>
        <w:rPr>
          <w:lang w:eastAsia="zh-CN"/>
        </w:rPr>
        <w:t>文件每行一条产生式：</w:t>
      </w:r>
    </w:p>
    <w:p w14:paraId="365772C9" w14:textId="77777777" w:rsidR="006036CA" w:rsidRDefault="00000000">
      <w:pPr>
        <w:pStyle w:val="ReportCode"/>
      </w:pPr>
      <w:r>
        <w:t>左部</w:t>
      </w:r>
      <w:r>
        <w:t xml:space="preserve"> -&gt; </w:t>
      </w:r>
      <w:r>
        <w:t>右部</w:t>
      </w:r>
      <w:r>
        <w:t xml:space="preserve">1 | </w:t>
      </w:r>
      <w:r>
        <w:t>右部</w:t>
      </w:r>
      <w:r>
        <w:t>2 | ...</w:t>
      </w:r>
    </w:p>
    <w:p w14:paraId="53DB47BC" w14:textId="77777777" w:rsidR="006036CA" w:rsidRDefault="00000000">
      <w:r>
        <w:t>示例：</w:t>
      </w:r>
    </w:p>
    <w:p w14:paraId="1E5BD269" w14:textId="77777777" w:rsidR="006036CA" w:rsidRDefault="00000000">
      <w:pPr>
        <w:pStyle w:val="ReportCode"/>
      </w:pPr>
      <w:r>
        <w:t>S -&gt; a | bA | B | ccD</w:t>
      </w:r>
    </w:p>
    <w:p w14:paraId="43A3DB30" w14:textId="77777777" w:rsidR="006036CA" w:rsidRDefault="00000000">
      <w:pPr>
        <w:pStyle w:val="ReportCode"/>
      </w:pPr>
      <w:r>
        <w:t>A -&gt; abB | ε</w:t>
      </w:r>
    </w:p>
    <w:p w14:paraId="001CA080" w14:textId="77777777" w:rsidR="006036CA" w:rsidRDefault="00000000">
      <w:pPr>
        <w:pStyle w:val="ReportCode"/>
      </w:pPr>
      <w:r>
        <w:t>B -&gt; aA</w:t>
      </w:r>
    </w:p>
    <w:p w14:paraId="6545FCBB" w14:textId="77777777" w:rsidR="006036CA" w:rsidRDefault="00000000">
      <w:pPr>
        <w:pStyle w:val="ReportCode"/>
      </w:pPr>
      <w:r>
        <w:t>C -&gt; ddC</w:t>
      </w:r>
    </w:p>
    <w:p w14:paraId="48FD6E8C" w14:textId="77777777" w:rsidR="006036CA" w:rsidRDefault="00000000">
      <w:pPr>
        <w:pStyle w:val="ReportCode"/>
      </w:pPr>
      <w:r>
        <w:lastRenderedPageBreak/>
        <w:t>D -&gt; ddd</w:t>
      </w:r>
    </w:p>
    <w:p w14:paraId="3D86C634" w14:textId="77777777" w:rsidR="006036CA" w:rsidRDefault="00000000">
      <w:pPr>
        <w:pStyle w:val="21"/>
      </w:pPr>
      <w:r>
        <w:rPr>
          <w:rFonts w:ascii="Calibri" w:eastAsia="微软雅黑" w:hAnsi="Calibri"/>
        </w:rPr>
        <w:t xml:space="preserve">5.2 PDA </w:t>
      </w:r>
      <w:r>
        <w:rPr>
          <w:rFonts w:ascii="Calibri" w:eastAsia="微软雅黑" w:hAnsi="Calibri"/>
        </w:rPr>
        <w:t>文件格式</w:t>
      </w:r>
    </w:p>
    <w:p w14:paraId="766E8E75" w14:textId="77777777" w:rsidR="006036CA" w:rsidRDefault="00000000">
      <w:pPr>
        <w:rPr>
          <w:lang w:eastAsia="zh-CN"/>
        </w:rPr>
      </w:pPr>
      <w:r>
        <w:rPr>
          <w:lang w:eastAsia="zh-CN"/>
        </w:rPr>
        <w:t xml:space="preserve">PDA </w:t>
      </w:r>
      <w:r>
        <w:rPr>
          <w:lang w:eastAsia="zh-CN"/>
        </w:rPr>
        <w:t>文件包含状态集、输入字母表、栈字母表、初始状态、初始栈符号、终态集和转移函数：</w:t>
      </w:r>
    </w:p>
    <w:p w14:paraId="0A5C08FB" w14:textId="77777777" w:rsidR="006036CA" w:rsidRDefault="00000000">
      <w:pPr>
        <w:pStyle w:val="ReportCode"/>
      </w:pPr>
      <w:r>
        <w:t>states: q0 q1</w:t>
      </w:r>
    </w:p>
    <w:p w14:paraId="07D13D02" w14:textId="77777777" w:rsidR="006036CA" w:rsidRDefault="00000000">
      <w:pPr>
        <w:pStyle w:val="ReportCode"/>
      </w:pPr>
      <w:r>
        <w:t>input: a b</w:t>
      </w:r>
    </w:p>
    <w:p w14:paraId="011E3592" w14:textId="77777777" w:rsidR="006036CA" w:rsidRDefault="00000000">
      <w:pPr>
        <w:pStyle w:val="ReportCode"/>
      </w:pPr>
      <w:r>
        <w:t>stack: B z0</w:t>
      </w:r>
    </w:p>
    <w:p w14:paraId="7EF9CC38" w14:textId="77777777" w:rsidR="006036CA" w:rsidRDefault="00000000">
      <w:pPr>
        <w:pStyle w:val="ReportCode"/>
      </w:pPr>
      <w:r>
        <w:t>start_state: q0</w:t>
      </w:r>
    </w:p>
    <w:p w14:paraId="501C8AA9" w14:textId="77777777" w:rsidR="006036CA" w:rsidRDefault="00000000">
      <w:pPr>
        <w:pStyle w:val="ReportCode"/>
      </w:pPr>
      <w:r>
        <w:t>start_stack: z0</w:t>
      </w:r>
    </w:p>
    <w:p w14:paraId="7200669C" w14:textId="77777777" w:rsidR="006036CA" w:rsidRDefault="00000000">
      <w:pPr>
        <w:pStyle w:val="ReportCode"/>
      </w:pPr>
      <w:r>
        <w:t>final:</w:t>
      </w:r>
    </w:p>
    <w:p w14:paraId="146D5A1F" w14:textId="77777777" w:rsidR="006036CA" w:rsidRDefault="00000000">
      <w:pPr>
        <w:pStyle w:val="ReportCode"/>
      </w:pPr>
      <w:r>
        <w:t>transitions:</w:t>
      </w:r>
    </w:p>
    <w:p w14:paraId="42271D05" w14:textId="77777777" w:rsidR="006036CA" w:rsidRDefault="00000000">
      <w:pPr>
        <w:pStyle w:val="ReportCode"/>
      </w:pPr>
      <w:r>
        <w:t>q0,b,z0 -&gt; q0,Bz0</w:t>
      </w:r>
    </w:p>
    <w:p w14:paraId="719126C6" w14:textId="77777777" w:rsidR="006036CA" w:rsidRDefault="00000000">
      <w:pPr>
        <w:pStyle w:val="ReportCode"/>
      </w:pPr>
      <w:r>
        <w:t>q0,b,B  -&gt; q0,BB</w:t>
      </w:r>
    </w:p>
    <w:p w14:paraId="68897197" w14:textId="77777777" w:rsidR="006036CA" w:rsidRDefault="00000000">
      <w:pPr>
        <w:pStyle w:val="ReportCode"/>
      </w:pPr>
      <w:r>
        <w:t>q0,a,B  -&gt; q1,</w:t>
      </w:r>
    </w:p>
    <w:p w14:paraId="7BD78AD7" w14:textId="77777777" w:rsidR="006036CA" w:rsidRDefault="00000000">
      <w:pPr>
        <w:pStyle w:val="ReportCode"/>
      </w:pPr>
      <w:r>
        <w:t>q1,a,B  -&gt; q1,</w:t>
      </w:r>
    </w:p>
    <w:p w14:paraId="16F643E8" w14:textId="77777777" w:rsidR="006036CA" w:rsidRDefault="00000000">
      <w:pPr>
        <w:pStyle w:val="ReportCode"/>
      </w:pPr>
      <w:r>
        <w:t>q1,,B   -&gt; q1,</w:t>
      </w:r>
    </w:p>
    <w:p w14:paraId="0097E10B" w14:textId="77777777" w:rsidR="006036CA" w:rsidRDefault="00000000">
      <w:pPr>
        <w:pStyle w:val="ReportCode"/>
        <w:rPr>
          <w:lang w:eastAsia="zh-CN"/>
        </w:rPr>
      </w:pPr>
      <w:r>
        <w:rPr>
          <w:lang w:eastAsia="zh-CN"/>
        </w:rPr>
        <w:t>q1,,z0  -&gt; q1,</w:t>
      </w:r>
    </w:p>
    <w:p w14:paraId="5DA11A97" w14:textId="77777777" w:rsidR="006036CA" w:rsidRDefault="00000000">
      <w:pPr>
        <w:rPr>
          <w:lang w:eastAsia="zh-CN"/>
        </w:rPr>
      </w:pPr>
      <w:r>
        <w:rPr>
          <w:lang w:eastAsia="zh-CN"/>
        </w:rPr>
        <w:t>其中</w:t>
      </w:r>
      <w:r>
        <w:rPr>
          <w:lang w:eastAsia="zh-CN"/>
        </w:rPr>
        <w:t xml:space="preserve"> </w:t>
      </w:r>
      <w:r>
        <w:rPr>
          <w:rFonts w:ascii="Consolas" w:hAnsi="Consolas"/>
          <w:sz w:val="20"/>
          <w:lang w:eastAsia="zh-CN"/>
        </w:rPr>
        <w:t>final:</w:t>
      </w:r>
      <w:r>
        <w:rPr>
          <w:lang w:eastAsia="zh-CN"/>
        </w:rPr>
        <w:t xml:space="preserve"> </w:t>
      </w:r>
      <w:r>
        <w:rPr>
          <w:lang w:eastAsia="zh-CN"/>
        </w:rPr>
        <w:t>留空表示以空栈方式接受；转移行左侧中输入符号为空表示</w:t>
      </w:r>
      <w:r>
        <w:rPr>
          <w:lang w:eastAsia="zh-CN"/>
        </w:rPr>
        <w:t xml:space="preserve"> </w:t>
      </w:r>
      <w:r>
        <w:t>ε</w:t>
      </w:r>
      <w:r>
        <w:rPr>
          <w:lang w:eastAsia="zh-CN"/>
        </w:rPr>
        <w:t xml:space="preserve"> </w:t>
      </w:r>
      <w:r>
        <w:rPr>
          <w:lang w:eastAsia="zh-CN"/>
        </w:rPr>
        <w:t>输入，右侧压栈串为空表示弹栈。</w:t>
      </w:r>
    </w:p>
    <w:p w14:paraId="08860A85" w14:textId="77777777" w:rsidR="006036CA" w:rsidRDefault="00000000">
      <w:pPr>
        <w:pStyle w:val="21"/>
        <w:rPr>
          <w:lang w:eastAsia="zh-CN"/>
        </w:rPr>
      </w:pPr>
      <w:r>
        <w:rPr>
          <w:rFonts w:ascii="Calibri" w:eastAsia="微软雅黑" w:hAnsi="Calibri"/>
          <w:lang w:eastAsia="zh-CN"/>
        </w:rPr>
        <w:t xml:space="preserve">5.3 </w:t>
      </w:r>
      <w:r>
        <w:rPr>
          <w:rFonts w:ascii="Calibri" w:eastAsia="微软雅黑" w:hAnsi="Calibri"/>
          <w:lang w:eastAsia="zh-CN"/>
        </w:rPr>
        <w:t>命令行运行方式</w:t>
      </w:r>
    </w:p>
    <w:p w14:paraId="194E5255" w14:textId="77777777" w:rsidR="006036CA" w:rsidRDefault="00000000">
      <w:pPr>
        <w:rPr>
          <w:lang w:eastAsia="zh-CN"/>
        </w:rPr>
      </w:pPr>
      <w:r>
        <w:rPr>
          <w:lang w:eastAsia="zh-CN"/>
        </w:rPr>
        <w:t>完整运行任务一和任务二：</w:t>
      </w:r>
    </w:p>
    <w:p w14:paraId="6CB93B54" w14:textId="77777777" w:rsidR="006036CA" w:rsidRDefault="00000000">
      <w:pPr>
        <w:pStyle w:val="ReportCode"/>
      </w:pPr>
      <w:r>
        <w:t>python main.py</w:t>
      </w:r>
    </w:p>
    <w:p w14:paraId="1925E50D" w14:textId="77777777" w:rsidR="006036CA" w:rsidRDefault="00000000">
      <w:r>
        <w:t>单独运行任务一</w:t>
      </w:r>
      <w:r>
        <w:t xml:space="preserve"> CFG </w:t>
      </w:r>
      <w:r>
        <w:t>文件：</w:t>
      </w:r>
    </w:p>
    <w:p w14:paraId="5DD0EDFA" w14:textId="77777777" w:rsidR="006036CA" w:rsidRDefault="00000000">
      <w:pPr>
        <w:pStyle w:val="ReportCode"/>
      </w:pPr>
      <w:r>
        <w:t>python main.py examples\task1_grammar.cfg</w:t>
      </w:r>
    </w:p>
    <w:p w14:paraId="334669E3" w14:textId="77777777" w:rsidR="006036CA" w:rsidRDefault="00000000">
      <w:r>
        <w:t>若</w:t>
      </w:r>
      <w:r>
        <w:t xml:space="preserve"> Windows </w:t>
      </w:r>
      <w:r>
        <w:t>环境中</w:t>
      </w:r>
      <w:r>
        <w:t xml:space="preserve"> </w:t>
      </w:r>
      <w:r>
        <w:rPr>
          <w:rFonts w:ascii="Consolas" w:hAnsi="Consolas"/>
          <w:sz w:val="20"/>
        </w:rPr>
        <w:t>python</w:t>
      </w:r>
      <w:r>
        <w:t xml:space="preserve"> </w:t>
      </w:r>
      <w:r>
        <w:t>命令不可用，可使用：</w:t>
      </w:r>
    </w:p>
    <w:p w14:paraId="2F58E9AE" w14:textId="77777777" w:rsidR="006036CA" w:rsidRDefault="00000000">
      <w:pPr>
        <w:pStyle w:val="ReportCode"/>
      </w:pPr>
      <w:r>
        <w:t>py main.py</w:t>
      </w:r>
    </w:p>
    <w:p w14:paraId="0109853E" w14:textId="77777777" w:rsidR="006036CA" w:rsidRDefault="00000000">
      <w:pPr>
        <w:pStyle w:val="ReportCode"/>
      </w:pPr>
      <w:r>
        <w:t>py main.py examples\task1_grammar.cfg</w:t>
      </w:r>
    </w:p>
    <w:p w14:paraId="65494482" w14:textId="77777777" w:rsidR="006036CA" w:rsidRDefault="00000000">
      <w:pPr>
        <w:pStyle w:val="21"/>
        <w:rPr>
          <w:lang w:eastAsia="zh-CN"/>
        </w:rPr>
      </w:pPr>
      <w:r>
        <w:rPr>
          <w:rFonts w:ascii="Calibri" w:eastAsia="微软雅黑" w:hAnsi="Calibri"/>
          <w:lang w:eastAsia="zh-CN"/>
        </w:rPr>
        <w:t xml:space="preserve">5.4 </w:t>
      </w:r>
      <w:r>
        <w:rPr>
          <w:rFonts w:ascii="Calibri" w:eastAsia="微软雅黑" w:hAnsi="Calibri"/>
          <w:lang w:eastAsia="zh-CN"/>
        </w:rPr>
        <w:t>输出格式</w:t>
      </w:r>
    </w:p>
    <w:p w14:paraId="46D616C7" w14:textId="77777777" w:rsidR="006036CA" w:rsidRDefault="00000000">
      <w:pPr>
        <w:rPr>
          <w:lang w:eastAsia="zh-CN"/>
        </w:rPr>
      </w:pPr>
      <w:r>
        <w:rPr>
          <w:lang w:eastAsia="zh-CN"/>
        </w:rPr>
        <w:t>程序输出包括：</w:t>
      </w:r>
    </w:p>
    <w:p w14:paraId="1E34B6A6" w14:textId="77777777" w:rsidR="006036CA" w:rsidRDefault="00000000">
      <w:pPr>
        <w:pStyle w:val="a0"/>
        <w:rPr>
          <w:lang w:eastAsia="zh-CN"/>
        </w:rPr>
      </w:pPr>
      <w:r>
        <w:rPr>
          <w:lang w:eastAsia="zh-CN"/>
        </w:rPr>
        <w:t>每一步变换的中间集合，如</w:t>
      </w:r>
      <w:r>
        <w:rPr>
          <w:lang w:eastAsia="zh-CN"/>
        </w:rPr>
        <w:t xml:space="preserve"> </w:t>
      </w:r>
      <w:r>
        <w:rPr>
          <w:rFonts w:ascii="Consolas" w:hAnsi="Consolas"/>
          <w:sz w:val="20"/>
          <w:lang w:eastAsia="zh-CN"/>
        </w:rPr>
        <w:t>Nullable</w:t>
      </w:r>
      <w:r>
        <w:rPr>
          <w:lang w:eastAsia="zh-CN"/>
        </w:rPr>
        <w:t>、单元对、产生符号、可达符号；</w:t>
      </w:r>
    </w:p>
    <w:p w14:paraId="674FB66D" w14:textId="77777777" w:rsidR="006036CA" w:rsidRDefault="00000000">
      <w:pPr>
        <w:pStyle w:val="a0"/>
      </w:pPr>
      <w:r>
        <w:t>每一步变换后的文法；</w:t>
      </w:r>
    </w:p>
    <w:p w14:paraId="78164F4F" w14:textId="77777777" w:rsidR="006036CA" w:rsidRDefault="00000000">
      <w:pPr>
        <w:pStyle w:val="a0"/>
        <w:rPr>
          <w:lang w:eastAsia="zh-CN"/>
        </w:rPr>
      </w:pPr>
      <w:r>
        <w:rPr>
          <w:lang w:eastAsia="zh-CN"/>
        </w:rPr>
        <w:t xml:space="preserve">PDA </w:t>
      </w:r>
      <w:r>
        <w:rPr>
          <w:lang w:eastAsia="zh-CN"/>
        </w:rPr>
        <w:t>到</w:t>
      </w:r>
      <w:r>
        <w:rPr>
          <w:lang w:eastAsia="zh-CN"/>
        </w:rPr>
        <w:t xml:space="preserve"> CFG </w:t>
      </w:r>
      <w:r>
        <w:rPr>
          <w:lang w:eastAsia="zh-CN"/>
        </w:rPr>
        <w:t>的原始文法规模和产生式；</w:t>
      </w:r>
    </w:p>
    <w:p w14:paraId="0AED7021" w14:textId="77777777" w:rsidR="006036CA" w:rsidRDefault="00000000">
      <w:pPr>
        <w:pStyle w:val="a0"/>
        <w:rPr>
          <w:lang w:eastAsia="zh-CN"/>
        </w:rPr>
      </w:pPr>
      <w:r>
        <w:rPr>
          <w:lang w:eastAsia="zh-CN"/>
        </w:rPr>
        <w:t>化简后的三元组命名文法与重命名文法；</w:t>
      </w:r>
    </w:p>
    <w:p w14:paraId="51F36127" w14:textId="77777777" w:rsidR="006036CA" w:rsidRDefault="00000000">
      <w:pPr>
        <w:pStyle w:val="a0"/>
        <w:rPr>
          <w:lang w:eastAsia="zh-CN"/>
        </w:rPr>
      </w:pPr>
      <w:r>
        <w:rPr>
          <w:lang w:eastAsia="zh-CN"/>
        </w:rPr>
        <w:t>有限长度语言枚举验证结果。</w:t>
      </w:r>
    </w:p>
    <w:p w14:paraId="00E2F3BB" w14:textId="77777777" w:rsidR="006036CA" w:rsidRDefault="00000000">
      <w:pPr>
        <w:pStyle w:val="1"/>
        <w:rPr>
          <w:lang w:eastAsia="zh-CN"/>
        </w:rPr>
      </w:pPr>
      <w:r>
        <w:rPr>
          <w:rFonts w:ascii="Calibri" w:eastAsia="微软雅黑" w:hAnsi="Calibri"/>
          <w:lang w:eastAsia="zh-CN"/>
        </w:rPr>
        <w:lastRenderedPageBreak/>
        <w:t>六、测试用例与执行效果</w:t>
      </w:r>
    </w:p>
    <w:p w14:paraId="1DAD0941" w14:textId="2056EDA7" w:rsidR="006036CA" w:rsidRDefault="00000000">
      <w:pPr>
        <w:rPr>
          <w:lang w:eastAsia="zh-CN"/>
        </w:rPr>
      </w:pPr>
      <w:r>
        <w:rPr>
          <w:lang w:eastAsia="zh-CN"/>
        </w:rPr>
        <w:t>本次测试在项目根目录下使用</w:t>
      </w:r>
      <w:r>
        <w:rPr>
          <w:lang w:eastAsia="zh-CN"/>
        </w:rPr>
        <w:t xml:space="preserve"> Windows PowerShell </w:t>
      </w:r>
      <w:r>
        <w:rPr>
          <w:lang w:eastAsia="zh-CN"/>
        </w:rPr>
        <w:t>执行。</w:t>
      </w:r>
    </w:p>
    <w:p w14:paraId="1248BE8F" w14:textId="77777777" w:rsidR="006036CA" w:rsidRDefault="00000000">
      <w:pPr>
        <w:pStyle w:val="21"/>
        <w:rPr>
          <w:lang w:eastAsia="zh-CN"/>
        </w:rPr>
      </w:pPr>
      <w:r>
        <w:rPr>
          <w:rFonts w:ascii="Calibri" w:eastAsia="微软雅黑" w:hAnsi="Calibri"/>
          <w:lang w:eastAsia="zh-CN"/>
        </w:rPr>
        <w:t xml:space="preserve">6.1 </w:t>
      </w:r>
      <w:r>
        <w:rPr>
          <w:rFonts w:ascii="Calibri" w:eastAsia="微软雅黑" w:hAnsi="Calibri"/>
          <w:lang w:eastAsia="zh-CN"/>
        </w:rPr>
        <w:t>运行环境检查</w:t>
      </w:r>
    </w:p>
    <w:p w14:paraId="0BC33EEB" w14:textId="77777777" w:rsidR="006036CA" w:rsidRDefault="00000000">
      <w:pPr>
        <w:rPr>
          <w:lang w:eastAsia="zh-CN"/>
        </w:rPr>
      </w:pPr>
      <w:r>
        <w:rPr>
          <w:lang w:eastAsia="zh-CN"/>
        </w:rPr>
        <w:t>执行命令：</w:t>
      </w:r>
    </w:p>
    <w:p w14:paraId="5C5179B9" w14:textId="77777777" w:rsidR="006036CA" w:rsidRDefault="00000000">
      <w:pPr>
        <w:pStyle w:val="ReportCode"/>
      </w:pPr>
      <w:r>
        <w:t>python --version</w:t>
      </w:r>
    </w:p>
    <w:p w14:paraId="3CB7A72E" w14:textId="77777777" w:rsidR="006036CA" w:rsidRDefault="00000000">
      <w:r>
        <w:t>输出：</w:t>
      </w:r>
    </w:p>
    <w:p w14:paraId="6C956055" w14:textId="77777777" w:rsidR="006036CA" w:rsidRDefault="00000000">
      <w:pPr>
        <w:pStyle w:val="ReportCode"/>
      </w:pPr>
      <w:r>
        <w:t>Python 3.13.7</w:t>
      </w:r>
    </w:p>
    <w:p w14:paraId="399D87CD" w14:textId="77777777" w:rsidR="006036CA" w:rsidRDefault="00000000">
      <w:pPr>
        <w:pStyle w:val="21"/>
        <w:rPr>
          <w:rFonts w:ascii="Calibri" w:eastAsia="微软雅黑" w:hAnsi="Calibri"/>
          <w:lang w:eastAsia="zh-CN"/>
        </w:rPr>
      </w:pPr>
      <w:r>
        <w:rPr>
          <w:rFonts w:ascii="Calibri" w:eastAsia="微软雅黑" w:hAnsi="Calibri"/>
        </w:rPr>
        <w:lastRenderedPageBreak/>
        <w:t xml:space="preserve">6.2 </w:t>
      </w:r>
      <w:r>
        <w:rPr>
          <w:rFonts w:ascii="Calibri" w:eastAsia="微软雅黑" w:hAnsi="Calibri"/>
        </w:rPr>
        <w:t>任务一测试</w:t>
      </w:r>
    </w:p>
    <w:p w14:paraId="6E6D4538" w14:textId="71056E93" w:rsidR="00DF5D97" w:rsidRPr="00DF5D97" w:rsidRDefault="00DF5D97" w:rsidP="00DF5D97">
      <w:pPr>
        <w:rPr>
          <w:rFonts w:hint="eastAsia"/>
          <w:lang w:eastAsia="zh-CN"/>
        </w:rPr>
      </w:pPr>
      <w:r>
        <w:rPr>
          <w:noProof/>
          <w:lang w:eastAsia="zh-CN"/>
        </w:rPr>
        <w:drawing>
          <wp:inline distT="0" distB="0" distL="0" distR="0" wp14:anchorId="786FF9B5" wp14:editId="7ACB7BC7">
            <wp:extent cx="5930900" cy="5473700"/>
            <wp:effectExtent l="0" t="0" r="0" b="0"/>
            <wp:docPr id="1829235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0900" cy="5473700"/>
                    </a:xfrm>
                    <a:prstGeom prst="rect">
                      <a:avLst/>
                    </a:prstGeom>
                    <a:noFill/>
                    <a:ln>
                      <a:noFill/>
                    </a:ln>
                  </pic:spPr>
                </pic:pic>
              </a:graphicData>
            </a:graphic>
          </wp:inline>
        </w:drawing>
      </w:r>
    </w:p>
    <w:p w14:paraId="6B6FA51A" w14:textId="77777777" w:rsidR="006036CA" w:rsidRDefault="00000000">
      <w:pPr>
        <w:pStyle w:val="31"/>
      </w:pPr>
      <w:r>
        <w:rPr>
          <w:rFonts w:ascii="Calibri" w:eastAsia="微软雅黑" w:hAnsi="Calibri"/>
        </w:rPr>
        <w:t>输入</w:t>
      </w:r>
    </w:p>
    <w:p w14:paraId="351DCA49" w14:textId="77777777" w:rsidR="006036CA" w:rsidRDefault="00000000">
      <w:r>
        <w:t>任务一使用</w:t>
      </w:r>
      <w:r>
        <w:t xml:space="preserve"> </w:t>
      </w:r>
      <w:r>
        <w:rPr>
          <w:rFonts w:ascii="Consolas" w:hAnsi="Consolas"/>
          <w:sz w:val="20"/>
        </w:rPr>
        <w:t>examples/task1_grammar.cfg</w:t>
      </w:r>
      <w:r>
        <w:t xml:space="preserve"> </w:t>
      </w:r>
      <w:r>
        <w:t>中的文法：</w:t>
      </w:r>
    </w:p>
    <w:p w14:paraId="52E62577" w14:textId="77777777" w:rsidR="006036CA" w:rsidRDefault="00000000">
      <w:pPr>
        <w:pStyle w:val="ReportCode"/>
      </w:pPr>
      <w:r>
        <w:t>S -&gt; a | bA | B | ccD</w:t>
      </w:r>
    </w:p>
    <w:p w14:paraId="623822FD" w14:textId="77777777" w:rsidR="006036CA" w:rsidRDefault="00000000">
      <w:pPr>
        <w:pStyle w:val="ReportCode"/>
      </w:pPr>
      <w:r>
        <w:t>A -&gt; abB | ε</w:t>
      </w:r>
    </w:p>
    <w:p w14:paraId="1EA33F2B" w14:textId="77777777" w:rsidR="006036CA" w:rsidRDefault="00000000">
      <w:pPr>
        <w:pStyle w:val="ReportCode"/>
      </w:pPr>
      <w:r>
        <w:t>B -&gt; aA</w:t>
      </w:r>
    </w:p>
    <w:p w14:paraId="77BB26BD" w14:textId="77777777" w:rsidR="006036CA" w:rsidRDefault="00000000">
      <w:pPr>
        <w:pStyle w:val="ReportCode"/>
      </w:pPr>
      <w:r>
        <w:t>C -&gt; ddC</w:t>
      </w:r>
    </w:p>
    <w:p w14:paraId="61CA23DC" w14:textId="77777777" w:rsidR="006036CA" w:rsidRDefault="00000000">
      <w:pPr>
        <w:pStyle w:val="ReportCode"/>
      </w:pPr>
      <w:r>
        <w:t>D -&gt; ddd</w:t>
      </w:r>
    </w:p>
    <w:p w14:paraId="22CE8ADC" w14:textId="77777777" w:rsidR="006036CA" w:rsidRDefault="00000000">
      <w:pPr>
        <w:pStyle w:val="31"/>
      </w:pPr>
      <w:r>
        <w:rPr>
          <w:rFonts w:ascii="Calibri" w:eastAsia="微软雅黑" w:hAnsi="Calibri"/>
        </w:rPr>
        <w:t>过程输出</w:t>
      </w:r>
    </w:p>
    <w:p w14:paraId="68B1EEE3" w14:textId="77777777" w:rsidR="006036CA" w:rsidRDefault="00000000">
      <w:r>
        <w:t>执行命令：</w:t>
      </w:r>
    </w:p>
    <w:p w14:paraId="0D2679EC" w14:textId="77777777" w:rsidR="006036CA" w:rsidRDefault="00000000">
      <w:pPr>
        <w:pStyle w:val="ReportCode"/>
      </w:pPr>
      <w:r>
        <w:lastRenderedPageBreak/>
        <w:t>python main.py examples\task1_grammar.cfg</w:t>
      </w:r>
    </w:p>
    <w:p w14:paraId="18200517" w14:textId="77777777" w:rsidR="006036CA" w:rsidRDefault="00000000">
      <w:r>
        <w:t>关键输出如下：</w:t>
      </w:r>
    </w:p>
    <w:p w14:paraId="1F6FF93B" w14:textId="77777777" w:rsidR="006036CA" w:rsidRDefault="00000000">
      <w:pPr>
        <w:pStyle w:val="ReportCode"/>
      </w:pPr>
      <w:r>
        <w:t xml:space="preserve">—— </w:t>
      </w:r>
      <w:r>
        <w:t>第</w:t>
      </w:r>
      <w:r>
        <w:t xml:space="preserve"> 1 </w:t>
      </w:r>
      <w:r>
        <w:t>步：消除</w:t>
      </w:r>
      <w:r>
        <w:t xml:space="preserve"> ε </w:t>
      </w:r>
      <w:r>
        <w:t>产生式</w:t>
      </w:r>
      <w:r>
        <w:t xml:space="preserve"> ——</w:t>
      </w:r>
    </w:p>
    <w:p w14:paraId="25B916EA" w14:textId="77777777" w:rsidR="006036CA" w:rsidRDefault="00000000">
      <w:pPr>
        <w:pStyle w:val="ReportCode"/>
      </w:pPr>
      <w:r>
        <w:t xml:space="preserve">    </w:t>
      </w:r>
      <w:r>
        <w:t>可空变量</w:t>
      </w:r>
      <w:r>
        <w:t xml:space="preserve"> Nullable = {A}</w:t>
      </w:r>
    </w:p>
    <w:p w14:paraId="48B0D79D" w14:textId="77777777" w:rsidR="006036CA" w:rsidRDefault="006036CA">
      <w:pPr>
        <w:pStyle w:val="ReportCode"/>
      </w:pPr>
    </w:p>
    <w:p w14:paraId="434C7C40" w14:textId="77777777" w:rsidR="006036CA" w:rsidRDefault="00000000">
      <w:pPr>
        <w:pStyle w:val="ReportCode"/>
        <w:rPr>
          <w:lang w:eastAsia="zh-CN"/>
        </w:rPr>
      </w:pPr>
      <w:r>
        <w:rPr>
          <w:lang w:eastAsia="zh-CN"/>
        </w:rPr>
        <w:t xml:space="preserve">—— </w:t>
      </w:r>
      <w:r>
        <w:rPr>
          <w:lang w:eastAsia="zh-CN"/>
        </w:rPr>
        <w:t>第</w:t>
      </w:r>
      <w:r>
        <w:rPr>
          <w:lang w:eastAsia="zh-CN"/>
        </w:rPr>
        <w:t xml:space="preserve"> 2 </w:t>
      </w:r>
      <w:r>
        <w:rPr>
          <w:lang w:eastAsia="zh-CN"/>
        </w:rPr>
        <w:t>步：消除单产生式</w:t>
      </w:r>
      <w:r>
        <w:rPr>
          <w:lang w:eastAsia="zh-CN"/>
        </w:rPr>
        <w:t xml:space="preserve"> ——</w:t>
      </w:r>
    </w:p>
    <w:p w14:paraId="68477166" w14:textId="77777777" w:rsidR="006036CA" w:rsidRDefault="00000000">
      <w:pPr>
        <w:pStyle w:val="ReportCode"/>
        <w:rPr>
          <w:lang w:eastAsia="zh-CN"/>
        </w:rPr>
      </w:pPr>
      <w:r>
        <w:rPr>
          <w:lang w:eastAsia="zh-CN"/>
        </w:rPr>
        <w:t xml:space="preserve">    </w:t>
      </w:r>
      <w:r>
        <w:rPr>
          <w:lang w:eastAsia="zh-CN"/>
        </w:rPr>
        <w:t>非平凡单元对</w:t>
      </w:r>
      <w:r>
        <w:rPr>
          <w:lang w:eastAsia="zh-CN"/>
        </w:rPr>
        <w:t xml:space="preserve"> = {(S,B)}</w:t>
      </w:r>
    </w:p>
    <w:p w14:paraId="17D64134" w14:textId="77777777" w:rsidR="006036CA" w:rsidRDefault="006036CA">
      <w:pPr>
        <w:pStyle w:val="ReportCode"/>
        <w:rPr>
          <w:lang w:eastAsia="zh-CN"/>
        </w:rPr>
      </w:pPr>
    </w:p>
    <w:p w14:paraId="119037FE" w14:textId="77777777" w:rsidR="006036CA" w:rsidRDefault="00000000">
      <w:pPr>
        <w:pStyle w:val="ReportCode"/>
        <w:rPr>
          <w:lang w:eastAsia="zh-CN"/>
        </w:rPr>
      </w:pPr>
      <w:r>
        <w:rPr>
          <w:lang w:eastAsia="zh-CN"/>
        </w:rPr>
        <w:t xml:space="preserve">—— </w:t>
      </w:r>
      <w:r>
        <w:rPr>
          <w:lang w:eastAsia="zh-CN"/>
        </w:rPr>
        <w:t>第</w:t>
      </w:r>
      <w:r>
        <w:rPr>
          <w:lang w:eastAsia="zh-CN"/>
        </w:rPr>
        <w:t xml:space="preserve"> 3 </w:t>
      </w:r>
      <w:r>
        <w:rPr>
          <w:lang w:eastAsia="zh-CN"/>
        </w:rPr>
        <w:t>步：消除无用符号</w:t>
      </w:r>
      <w:r>
        <w:rPr>
          <w:lang w:eastAsia="zh-CN"/>
        </w:rPr>
        <w:t xml:space="preserve"> ——</w:t>
      </w:r>
    </w:p>
    <w:p w14:paraId="64C0C56A" w14:textId="77777777" w:rsidR="006036CA" w:rsidRDefault="00000000">
      <w:pPr>
        <w:pStyle w:val="ReportCode"/>
        <w:rPr>
          <w:lang w:eastAsia="zh-CN"/>
        </w:rPr>
      </w:pPr>
      <w:r>
        <w:rPr>
          <w:lang w:eastAsia="zh-CN"/>
        </w:rPr>
        <w:t xml:space="preserve">    </w:t>
      </w:r>
      <w:r>
        <w:rPr>
          <w:lang w:eastAsia="zh-CN"/>
        </w:rPr>
        <w:t>产生符号</w:t>
      </w:r>
      <w:r>
        <w:rPr>
          <w:lang w:eastAsia="zh-CN"/>
        </w:rPr>
        <w:t xml:space="preserve"> = {A, B, D, S}</w:t>
      </w:r>
    </w:p>
    <w:p w14:paraId="526271E9" w14:textId="77777777" w:rsidR="006036CA" w:rsidRDefault="00000000">
      <w:pPr>
        <w:pStyle w:val="ReportCode"/>
        <w:rPr>
          <w:lang w:eastAsia="zh-CN"/>
        </w:rPr>
      </w:pPr>
      <w:r>
        <w:rPr>
          <w:lang w:eastAsia="zh-CN"/>
        </w:rPr>
        <w:t xml:space="preserve">    </w:t>
      </w:r>
      <w:r>
        <w:rPr>
          <w:lang w:eastAsia="zh-CN"/>
        </w:rPr>
        <w:t>非产生符号</w:t>
      </w:r>
      <w:r>
        <w:rPr>
          <w:lang w:eastAsia="zh-CN"/>
        </w:rPr>
        <w:t xml:space="preserve"> = {C}</w:t>
      </w:r>
    </w:p>
    <w:p w14:paraId="25B8E1E5" w14:textId="77777777" w:rsidR="006036CA" w:rsidRDefault="00000000">
      <w:pPr>
        <w:pStyle w:val="ReportCode"/>
        <w:rPr>
          <w:lang w:eastAsia="zh-CN"/>
        </w:rPr>
      </w:pPr>
      <w:r>
        <w:rPr>
          <w:lang w:eastAsia="zh-CN"/>
        </w:rPr>
        <w:t xml:space="preserve">    </w:t>
      </w:r>
      <w:r>
        <w:rPr>
          <w:lang w:eastAsia="zh-CN"/>
        </w:rPr>
        <w:t>可达符号</w:t>
      </w:r>
      <w:r>
        <w:rPr>
          <w:lang w:eastAsia="zh-CN"/>
        </w:rPr>
        <w:t xml:space="preserve"> = {A, B, D, S}</w:t>
      </w:r>
    </w:p>
    <w:p w14:paraId="40BED766" w14:textId="77777777" w:rsidR="006036CA" w:rsidRDefault="00000000">
      <w:pPr>
        <w:pStyle w:val="31"/>
        <w:rPr>
          <w:lang w:eastAsia="zh-CN"/>
        </w:rPr>
      </w:pPr>
      <w:r>
        <w:rPr>
          <w:rFonts w:ascii="Calibri" w:eastAsia="微软雅黑" w:hAnsi="Calibri"/>
          <w:lang w:eastAsia="zh-CN"/>
        </w:rPr>
        <w:t>最终输出</w:t>
      </w:r>
    </w:p>
    <w:p w14:paraId="745A2949" w14:textId="77777777" w:rsidR="006036CA" w:rsidRDefault="00000000">
      <w:pPr>
        <w:rPr>
          <w:lang w:eastAsia="zh-CN"/>
        </w:rPr>
      </w:pPr>
      <w:r>
        <w:rPr>
          <w:lang w:eastAsia="zh-CN"/>
        </w:rPr>
        <w:t>任务一最终文法为：</w:t>
      </w:r>
    </w:p>
    <w:p w14:paraId="41EECF6E" w14:textId="77777777" w:rsidR="006036CA" w:rsidRDefault="00000000">
      <w:pPr>
        <w:pStyle w:val="ReportCode"/>
      </w:pPr>
      <w:r>
        <w:t>S -&gt; a | b | aA | bA | ccD</w:t>
      </w:r>
    </w:p>
    <w:p w14:paraId="019876D2" w14:textId="77777777" w:rsidR="006036CA" w:rsidRDefault="00000000">
      <w:pPr>
        <w:pStyle w:val="ReportCode"/>
      </w:pPr>
      <w:r>
        <w:t>A -&gt; abB</w:t>
      </w:r>
    </w:p>
    <w:p w14:paraId="5113112F" w14:textId="77777777" w:rsidR="006036CA" w:rsidRDefault="00000000">
      <w:pPr>
        <w:pStyle w:val="ReportCode"/>
        <w:rPr>
          <w:lang w:eastAsia="zh-CN"/>
        </w:rPr>
      </w:pPr>
      <w:r>
        <w:rPr>
          <w:lang w:eastAsia="zh-CN"/>
        </w:rPr>
        <w:t>B -&gt; a | aA</w:t>
      </w:r>
    </w:p>
    <w:p w14:paraId="63870912" w14:textId="77777777" w:rsidR="006036CA" w:rsidRDefault="00000000">
      <w:pPr>
        <w:pStyle w:val="ReportCode"/>
        <w:rPr>
          <w:lang w:eastAsia="zh-CN"/>
        </w:rPr>
      </w:pPr>
      <w:r>
        <w:rPr>
          <w:lang w:eastAsia="zh-CN"/>
        </w:rPr>
        <w:t>D -&gt; ddd</w:t>
      </w:r>
    </w:p>
    <w:p w14:paraId="4E73EA67" w14:textId="77777777" w:rsidR="006036CA" w:rsidRDefault="00000000">
      <w:pPr>
        <w:rPr>
          <w:lang w:eastAsia="zh-CN"/>
        </w:rPr>
      </w:pPr>
      <w:r>
        <w:rPr>
          <w:lang w:eastAsia="zh-CN"/>
        </w:rPr>
        <w:t>无用变量</w:t>
      </w:r>
      <w:r>
        <w:rPr>
          <w:lang w:eastAsia="zh-CN"/>
        </w:rPr>
        <w:t xml:space="preserve"> </w:t>
      </w:r>
      <w:r>
        <w:rPr>
          <w:rFonts w:ascii="Consolas" w:hAnsi="Consolas"/>
          <w:sz w:val="20"/>
          <w:lang w:eastAsia="zh-CN"/>
        </w:rPr>
        <w:t>C</w:t>
      </w:r>
      <w:r>
        <w:rPr>
          <w:lang w:eastAsia="zh-CN"/>
        </w:rPr>
        <w:t xml:space="preserve"> </w:t>
      </w:r>
      <w:r>
        <w:rPr>
          <w:lang w:eastAsia="zh-CN"/>
        </w:rPr>
        <w:t>已被删除。</w:t>
      </w:r>
    </w:p>
    <w:p w14:paraId="4FF45CB7" w14:textId="77777777" w:rsidR="006036CA" w:rsidRDefault="00000000">
      <w:pPr>
        <w:pStyle w:val="31"/>
        <w:rPr>
          <w:lang w:eastAsia="zh-CN"/>
        </w:rPr>
      </w:pPr>
      <w:r>
        <w:rPr>
          <w:rFonts w:ascii="Calibri" w:eastAsia="微软雅黑" w:hAnsi="Calibri"/>
          <w:lang w:eastAsia="zh-CN"/>
        </w:rPr>
        <w:t>验证结论</w:t>
      </w:r>
    </w:p>
    <w:p w14:paraId="6C95B683" w14:textId="77777777" w:rsidR="006036CA" w:rsidRDefault="00000000">
      <w:pPr>
        <w:rPr>
          <w:lang w:eastAsia="zh-CN"/>
        </w:rPr>
      </w:pPr>
      <w:r>
        <w:rPr>
          <w:lang w:eastAsia="zh-CN"/>
        </w:rPr>
        <w:t>程序输出：</w:t>
      </w:r>
    </w:p>
    <w:p w14:paraId="4687BE38" w14:textId="77777777" w:rsidR="006036CA" w:rsidRDefault="00000000">
      <w:pPr>
        <w:pStyle w:val="ReportCode"/>
        <w:rPr>
          <w:lang w:eastAsia="zh-CN"/>
        </w:rPr>
      </w:pPr>
      <w:r>
        <w:rPr>
          <w:lang w:eastAsia="zh-CN"/>
        </w:rPr>
        <w:t>[</w:t>
      </w:r>
      <w:r>
        <w:rPr>
          <w:lang w:eastAsia="zh-CN"/>
        </w:rPr>
        <w:t>验证</w:t>
      </w:r>
      <w:r>
        <w:rPr>
          <w:lang w:eastAsia="zh-CN"/>
        </w:rPr>
        <w:t xml:space="preserve">] </w:t>
      </w:r>
      <w:r>
        <w:rPr>
          <w:lang w:eastAsia="zh-CN"/>
        </w:rPr>
        <w:t>化简前后语言在长度</w:t>
      </w:r>
      <w:r>
        <w:rPr>
          <w:lang w:eastAsia="zh-CN"/>
        </w:rPr>
        <w:t xml:space="preserve">&lt;= 7 </w:t>
      </w:r>
      <w:r>
        <w:rPr>
          <w:lang w:eastAsia="zh-CN"/>
        </w:rPr>
        <w:t>内是否一致：</w:t>
      </w:r>
      <w:r>
        <w:rPr>
          <w:lang w:eastAsia="zh-CN"/>
        </w:rPr>
        <w:t>True</w:t>
      </w:r>
    </w:p>
    <w:p w14:paraId="60994348" w14:textId="77777777" w:rsidR="006036CA" w:rsidRDefault="00000000">
      <w:pPr>
        <w:rPr>
          <w:lang w:eastAsia="zh-CN"/>
        </w:rPr>
      </w:pPr>
      <w:r>
        <w:rPr>
          <w:lang w:eastAsia="zh-CN"/>
        </w:rPr>
        <w:t>说明在长度不超过</w:t>
      </w:r>
      <w:r>
        <w:rPr>
          <w:lang w:eastAsia="zh-CN"/>
        </w:rPr>
        <w:t xml:space="preserve"> 7 </w:t>
      </w:r>
      <w:r>
        <w:rPr>
          <w:lang w:eastAsia="zh-CN"/>
        </w:rPr>
        <w:t>的枚举范围内，化简前后文法生成的语言一致。</w:t>
      </w:r>
    </w:p>
    <w:p w14:paraId="72B7124C" w14:textId="77777777" w:rsidR="006036CA" w:rsidRDefault="00000000">
      <w:pPr>
        <w:pStyle w:val="21"/>
        <w:rPr>
          <w:rFonts w:ascii="Calibri" w:eastAsia="微软雅黑" w:hAnsi="Calibri"/>
          <w:lang w:eastAsia="zh-CN"/>
        </w:rPr>
      </w:pPr>
      <w:r>
        <w:rPr>
          <w:rFonts w:ascii="Calibri" w:eastAsia="微软雅黑" w:hAnsi="Calibri"/>
        </w:rPr>
        <w:lastRenderedPageBreak/>
        <w:t xml:space="preserve">6.3 </w:t>
      </w:r>
      <w:r>
        <w:rPr>
          <w:rFonts w:ascii="Calibri" w:eastAsia="微软雅黑" w:hAnsi="Calibri"/>
        </w:rPr>
        <w:t>任务二测试</w:t>
      </w:r>
    </w:p>
    <w:p w14:paraId="05F9ED8E" w14:textId="37DFACDA" w:rsidR="00DC6C4D" w:rsidRPr="00DC6C4D" w:rsidRDefault="00DC6C4D" w:rsidP="00DC6C4D">
      <w:pPr>
        <w:rPr>
          <w:rFonts w:hint="eastAsia"/>
          <w:lang w:eastAsia="zh-CN"/>
        </w:rPr>
      </w:pPr>
      <w:r w:rsidRPr="00DC6C4D">
        <w:rPr>
          <w:noProof/>
          <w:lang w:eastAsia="zh-CN"/>
        </w:rPr>
        <w:drawing>
          <wp:inline distT="0" distB="0" distL="0" distR="0" wp14:anchorId="74509D36" wp14:editId="49263BCC">
            <wp:extent cx="5943600" cy="5036185"/>
            <wp:effectExtent l="0" t="0" r="0" b="0"/>
            <wp:docPr id="8072859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036185"/>
                    </a:xfrm>
                    <a:prstGeom prst="rect">
                      <a:avLst/>
                    </a:prstGeom>
                    <a:noFill/>
                    <a:ln>
                      <a:noFill/>
                    </a:ln>
                  </pic:spPr>
                </pic:pic>
              </a:graphicData>
            </a:graphic>
          </wp:inline>
        </w:drawing>
      </w:r>
    </w:p>
    <w:p w14:paraId="7445D216" w14:textId="77777777" w:rsidR="006036CA" w:rsidRDefault="00000000">
      <w:pPr>
        <w:pStyle w:val="31"/>
      </w:pPr>
      <w:r>
        <w:rPr>
          <w:rFonts w:ascii="Calibri" w:eastAsia="微软雅黑" w:hAnsi="Calibri"/>
        </w:rPr>
        <w:t>输入</w:t>
      </w:r>
    </w:p>
    <w:p w14:paraId="35998629" w14:textId="77777777" w:rsidR="006036CA" w:rsidRDefault="00000000">
      <w:r>
        <w:t>任务二使用</w:t>
      </w:r>
      <w:r>
        <w:t xml:space="preserve"> </w:t>
      </w:r>
      <w:r>
        <w:rPr>
          <w:rFonts w:ascii="Consolas" w:hAnsi="Consolas"/>
          <w:sz w:val="20"/>
        </w:rPr>
        <w:t>examples/task2_pda.txt</w:t>
      </w:r>
      <w:r>
        <w:t xml:space="preserve"> </w:t>
      </w:r>
      <w:r>
        <w:t>中的</w:t>
      </w:r>
      <w:r>
        <w:t xml:space="preserve"> PDA</w:t>
      </w:r>
      <w:r>
        <w:t>。转移函数为：</w:t>
      </w:r>
    </w:p>
    <w:p w14:paraId="5DBCA996" w14:textId="77777777" w:rsidR="006036CA" w:rsidRDefault="00000000">
      <w:pPr>
        <w:pStyle w:val="ReportCode"/>
      </w:pPr>
      <w:r>
        <w:t>δ(q0,b,z0) = {(q0,Bz0)}</w:t>
      </w:r>
    </w:p>
    <w:p w14:paraId="29C2BF67" w14:textId="77777777" w:rsidR="006036CA" w:rsidRDefault="00000000">
      <w:pPr>
        <w:pStyle w:val="ReportCode"/>
      </w:pPr>
      <w:r>
        <w:t>δ(q0,b,B)  = {(q0,BB)}</w:t>
      </w:r>
    </w:p>
    <w:p w14:paraId="2F359914" w14:textId="77777777" w:rsidR="006036CA" w:rsidRDefault="00000000">
      <w:pPr>
        <w:pStyle w:val="ReportCode"/>
      </w:pPr>
      <w:r>
        <w:t>δ(q0,a,B)  = {(q1,ε)}</w:t>
      </w:r>
    </w:p>
    <w:p w14:paraId="363E52C2" w14:textId="77777777" w:rsidR="006036CA" w:rsidRDefault="00000000">
      <w:pPr>
        <w:pStyle w:val="ReportCode"/>
      </w:pPr>
      <w:r>
        <w:t>δ(q1,a,B)  = {(q1,ε)}</w:t>
      </w:r>
    </w:p>
    <w:p w14:paraId="0FF9A2B0" w14:textId="77777777" w:rsidR="006036CA" w:rsidRDefault="00000000">
      <w:pPr>
        <w:pStyle w:val="ReportCode"/>
      </w:pPr>
      <w:r>
        <w:t>δ(q1,ε,B)  = {(q1,ε)}</w:t>
      </w:r>
    </w:p>
    <w:p w14:paraId="76E2F4FA" w14:textId="77777777" w:rsidR="006036CA" w:rsidRDefault="00000000">
      <w:pPr>
        <w:pStyle w:val="ReportCode"/>
      </w:pPr>
      <w:r>
        <w:t>δ(q1,ε,z0) = {(q1,ε)}</w:t>
      </w:r>
    </w:p>
    <w:p w14:paraId="7BDD201D" w14:textId="77777777" w:rsidR="006036CA" w:rsidRDefault="00000000">
      <w:pPr>
        <w:rPr>
          <w:lang w:eastAsia="zh-CN"/>
        </w:rPr>
      </w:pPr>
      <w:r>
        <w:rPr>
          <w:lang w:eastAsia="zh-CN"/>
        </w:rPr>
        <w:t>该</w:t>
      </w:r>
      <w:r>
        <w:rPr>
          <w:lang w:eastAsia="zh-CN"/>
        </w:rPr>
        <w:t xml:space="preserve"> PDA </w:t>
      </w:r>
      <w:r>
        <w:rPr>
          <w:lang w:eastAsia="zh-CN"/>
        </w:rPr>
        <w:t>的理论语言为：</w:t>
      </w:r>
    </w:p>
    <w:p w14:paraId="6D25FE21" w14:textId="77777777" w:rsidR="006036CA" w:rsidRDefault="00000000">
      <w:pPr>
        <w:pStyle w:val="ReportCode"/>
        <w:rPr>
          <w:lang w:eastAsia="zh-CN"/>
        </w:rPr>
      </w:pPr>
      <w:r>
        <w:rPr>
          <w:lang w:eastAsia="zh-CN"/>
        </w:rPr>
        <w:t>L(M) = { b^n a^m | 1 &lt;= m &lt;= n, n &gt;= 1 }</w:t>
      </w:r>
    </w:p>
    <w:p w14:paraId="65933318" w14:textId="77777777" w:rsidR="006036CA" w:rsidRDefault="00000000">
      <w:pPr>
        <w:rPr>
          <w:lang w:eastAsia="zh-CN"/>
        </w:rPr>
      </w:pPr>
      <w:r>
        <w:rPr>
          <w:lang w:eastAsia="zh-CN"/>
        </w:rPr>
        <w:lastRenderedPageBreak/>
        <w:t>其含义是：在</w:t>
      </w:r>
      <w:r>
        <w:rPr>
          <w:lang w:eastAsia="zh-CN"/>
        </w:rPr>
        <w:t xml:space="preserve"> </w:t>
      </w:r>
      <w:r>
        <w:rPr>
          <w:rFonts w:ascii="Consolas" w:hAnsi="Consolas"/>
          <w:sz w:val="20"/>
          <w:lang w:eastAsia="zh-CN"/>
        </w:rPr>
        <w:t>q0</w:t>
      </w:r>
      <w:r>
        <w:rPr>
          <w:lang w:eastAsia="zh-CN"/>
        </w:rPr>
        <w:t xml:space="preserve"> </w:t>
      </w:r>
      <w:r>
        <w:rPr>
          <w:lang w:eastAsia="zh-CN"/>
        </w:rPr>
        <w:t>中每读入一个</w:t>
      </w:r>
      <w:r>
        <w:rPr>
          <w:lang w:eastAsia="zh-CN"/>
        </w:rPr>
        <w:t xml:space="preserve"> </w:t>
      </w:r>
      <w:r>
        <w:rPr>
          <w:rFonts w:ascii="Consolas" w:hAnsi="Consolas"/>
          <w:sz w:val="20"/>
          <w:lang w:eastAsia="zh-CN"/>
        </w:rPr>
        <w:t>b</w:t>
      </w:r>
      <w:r>
        <w:rPr>
          <w:lang w:eastAsia="zh-CN"/>
        </w:rPr>
        <w:t xml:space="preserve"> </w:t>
      </w:r>
      <w:r>
        <w:rPr>
          <w:lang w:eastAsia="zh-CN"/>
        </w:rPr>
        <w:t>就压入一个</w:t>
      </w:r>
      <w:r>
        <w:rPr>
          <w:lang w:eastAsia="zh-CN"/>
        </w:rPr>
        <w:t xml:space="preserve"> </w:t>
      </w:r>
      <w:r>
        <w:rPr>
          <w:rFonts w:ascii="Consolas" w:hAnsi="Consolas"/>
          <w:sz w:val="20"/>
          <w:lang w:eastAsia="zh-CN"/>
        </w:rPr>
        <w:t>B</w:t>
      </w:r>
      <w:r>
        <w:rPr>
          <w:lang w:eastAsia="zh-CN"/>
        </w:rPr>
        <w:t>；读入第一个</w:t>
      </w:r>
      <w:r>
        <w:rPr>
          <w:lang w:eastAsia="zh-CN"/>
        </w:rPr>
        <w:t xml:space="preserve"> </w:t>
      </w:r>
      <w:r>
        <w:rPr>
          <w:rFonts w:ascii="Consolas" w:hAnsi="Consolas"/>
          <w:sz w:val="20"/>
          <w:lang w:eastAsia="zh-CN"/>
        </w:rPr>
        <w:t>a</w:t>
      </w:r>
      <w:r>
        <w:rPr>
          <w:lang w:eastAsia="zh-CN"/>
        </w:rPr>
        <w:t xml:space="preserve"> </w:t>
      </w:r>
      <w:r>
        <w:rPr>
          <w:lang w:eastAsia="zh-CN"/>
        </w:rPr>
        <w:t>后转到</w:t>
      </w:r>
      <w:r>
        <w:rPr>
          <w:lang w:eastAsia="zh-CN"/>
        </w:rPr>
        <w:t xml:space="preserve"> </w:t>
      </w:r>
      <w:r>
        <w:rPr>
          <w:rFonts w:ascii="Consolas" w:hAnsi="Consolas"/>
          <w:sz w:val="20"/>
          <w:lang w:eastAsia="zh-CN"/>
        </w:rPr>
        <w:t>q1</w:t>
      </w:r>
      <w:r>
        <w:rPr>
          <w:lang w:eastAsia="zh-CN"/>
        </w:rPr>
        <w:t xml:space="preserve"> </w:t>
      </w:r>
      <w:r>
        <w:rPr>
          <w:lang w:eastAsia="zh-CN"/>
        </w:rPr>
        <w:t>并弹出一个</w:t>
      </w:r>
      <w:r>
        <w:rPr>
          <w:lang w:eastAsia="zh-CN"/>
        </w:rPr>
        <w:t xml:space="preserve"> </w:t>
      </w:r>
      <w:r>
        <w:rPr>
          <w:rFonts w:ascii="Consolas" w:hAnsi="Consolas"/>
          <w:sz w:val="20"/>
          <w:lang w:eastAsia="zh-CN"/>
        </w:rPr>
        <w:t>B</w:t>
      </w:r>
      <w:r>
        <w:rPr>
          <w:lang w:eastAsia="zh-CN"/>
        </w:rPr>
        <w:t>；在</w:t>
      </w:r>
      <w:r>
        <w:rPr>
          <w:lang w:eastAsia="zh-CN"/>
        </w:rPr>
        <w:t xml:space="preserve"> </w:t>
      </w:r>
      <w:r>
        <w:rPr>
          <w:rFonts w:ascii="Consolas" w:hAnsi="Consolas"/>
          <w:sz w:val="20"/>
          <w:lang w:eastAsia="zh-CN"/>
        </w:rPr>
        <w:t>q1</w:t>
      </w:r>
      <w:r>
        <w:rPr>
          <w:lang w:eastAsia="zh-CN"/>
        </w:rPr>
        <w:t xml:space="preserve"> </w:t>
      </w:r>
      <w:r>
        <w:rPr>
          <w:lang w:eastAsia="zh-CN"/>
        </w:rPr>
        <w:t>中可以继续用</w:t>
      </w:r>
      <w:r>
        <w:rPr>
          <w:lang w:eastAsia="zh-CN"/>
        </w:rPr>
        <w:t xml:space="preserve"> </w:t>
      </w:r>
      <w:r>
        <w:rPr>
          <w:rFonts w:ascii="Consolas" w:hAnsi="Consolas"/>
          <w:sz w:val="20"/>
          <w:lang w:eastAsia="zh-CN"/>
        </w:rPr>
        <w:t>a</w:t>
      </w:r>
      <w:r>
        <w:rPr>
          <w:lang w:eastAsia="zh-CN"/>
        </w:rPr>
        <w:t xml:space="preserve"> </w:t>
      </w:r>
      <w:r>
        <w:rPr>
          <w:lang w:eastAsia="zh-CN"/>
        </w:rPr>
        <w:t>弹出</w:t>
      </w:r>
      <w:r>
        <w:rPr>
          <w:lang w:eastAsia="zh-CN"/>
        </w:rPr>
        <w:t xml:space="preserve"> </w:t>
      </w:r>
      <w:r>
        <w:rPr>
          <w:rFonts w:ascii="Consolas" w:hAnsi="Consolas"/>
          <w:sz w:val="20"/>
          <w:lang w:eastAsia="zh-CN"/>
        </w:rPr>
        <w:t>B</w:t>
      </w:r>
      <w:r>
        <w:rPr>
          <w:lang w:eastAsia="zh-CN"/>
        </w:rPr>
        <w:t>，也可以通过</w:t>
      </w:r>
      <w:r>
        <w:rPr>
          <w:lang w:eastAsia="zh-CN"/>
        </w:rPr>
        <w:t xml:space="preserve"> </w:t>
      </w:r>
      <w:r>
        <w:t>ε</w:t>
      </w:r>
      <w:r>
        <w:rPr>
          <w:lang w:eastAsia="zh-CN"/>
        </w:rPr>
        <w:t xml:space="preserve"> </w:t>
      </w:r>
      <w:r>
        <w:rPr>
          <w:lang w:eastAsia="zh-CN"/>
        </w:rPr>
        <w:t>转移弹出剩余</w:t>
      </w:r>
      <w:r>
        <w:rPr>
          <w:lang w:eastAsia="zh-CN"/>
        </w:rPr>
        <w:t xml:space="preserve"> </w:t>
      </w:r>
      <w:r>
        <w:rPr>
          <w:rFonts w:ascii="Consolas" w:hAnsi="Consolas"/>
          <w:sz w:val="20"/>
          <w:lang w:eastAsia="zh-CN"/>
        </w:rPr>
        <w:t>B</w:t>
      </w:r>
      <w:r>
        <w:rPr>
          <w:lang w:eastAsia="zh-CN"/>
        </w:rPr>
        <w:t>，最后通过</w:t>
      </w:r>
      <w:r>
        <w:rPr>
          <w:lang w:eastAsia="zh-CN"/>
        </w:rPr>
        <w:t xml:space="preserve"> </w:t>
      </w:r>
      <w:r>
        <w:t>ε</w:t>
      </w:r>
      <w:r>
        <w:rPr>
          <w:lang w:eastAsia="zh-CN"/>
        </w:rPr>
        <w:t xml:space="preserve"> </w:t>
      </w:r>
      <w:r>
        <w:rPr>
          <w:lang w:eastAsia="zh-CN"/>
        </w:rPr>
        <w:t>转移弹出</w:t>
      </w:r>
      <w:r>
        <w:rPr>
          <w:lang w:eastAsia="zh-CN"/>
        </w:rPr>
        <w:t xml:space="preserve"> </w:t>
      </w:r>
      <w:r>
        <w:rPr>
          <w:rFonts w:ascii="Consolas" w:hAnsi="Consolas"/>
          <w:sz w:val="20"/>
          <w:lang w:eastAsia="zh-CN"/>
        </w:rPr>
        <w:t>z0</w:t>
      </w:r>
      <w:r>
        <w:rPr>
          <w:lang w:eastAsia="zh-CN"/>
        </w:rPr>
        <w:t>，以空栈方式接受。因此</w:t>
      </w:r>
      <w:r>
        <w:rPr>
          <w:lang w:eastAsia="zh-CN"/>
        </w:rPr>
        <w:t xml:space="preserve"> </w:t>
      </w:r>
      <w:r>
        <w:rPr>
          <w:rFonts w:ascii="Consolas" w:hAnsi="Consolas"/>
          <w:sz w:val="20"/>
          <w:lang w:eastAsia="zh-CN"/>
        </w:rPr>
        <w:t>a</w:t>
      </w:r>
      <w:r>
        <w:rPr>
          <w:lang w:eastAsia="zh-CN"/>
        </w:rPr>
        <w:t xml:space="preserve"> </w:t>
      </w:r>
      <w:r>
        <w:rPr>
          <w:lang w:eastAsia="zh-CN"/>
        </w:rPr>
        <w:t>的个数至少为</w:t>
      </w:r>
      <w:r>
        <w:rPr>
          <w:lang w:eastAsia="zh-CN"/>
        </w:rPr>
        <w:t xml:space="preserve"> 1</w:t>
      </w:r>
      <w:r>
        <w:rPr>
          <w:lang w:eastAsia="zh-CN"/>
        </w:rPr>
        <w:t>，且不超过前面</w:t>
      </w:r>
      <w:r>
        <w:rPr>
          <w:lang w:eastAsia="zh-CN"/>
        </w:rPr>
        <w:t xml:space="preserve"> </w:t>
      </w:r>
      <w:r>
        <w:rPr>
          <w:rFonts w:ascii="Consolas" w:hAnsi="Consolas"/>
          <w:sz w:val="20"/>
          <w:lang w:eastAsia="zh-CN"/>
        </w:rPr>
        <w:t>b</w:t>
      </w:r>
      <w:r>
        <w:rPr>
          <w:lang w:eastAsia="zh-CN"/>
        </w:rPr>
        <w:t xml:space="preserve"> </w:t>
      </w:r>
      <w:r>
        <w:rPr>
          <w:lang w:eastAsia="zh-CN"/>
        </w:rPr>
        <w:t>的个数。</w:t>
      </w:r>
    </w:p>
    <w:p w14:paraId="5B1C0A57" w14:textId="77777777" w:rsidR="006036CA" w:rsidRDefault="00000000">
      <w:pPr>
        <w:pStyle w:val="31"/>
        <w:rPr>
          <w:lang w:eastAsia="zh-CN"/>
        </w:rPr>
      </w:pPr>
      <w:r>
        <w:rPr>
          <w:rFonts w:ascii="Calibri" w:eastAsia="微软雅黑" w:hAnsi="Calibri"/>
          <w:lang w:eastAsia="zh-CN"/>
        </w:rPr>
        <w:t>过程输出</w:t>
      </w:r>
    </w:p>
    <w:p w14:paraId="5DC597A7" w14:textId="77777777" w:rsidR="006036CA" w:rsidRDefault="00000000">
      <w:pPr>
        <w:rPr>
          <w:lang w:eastAsia="zh-CN"/>
        </w:rPr>
      </w:pPr>
      <w:r>
        <w:rPr>
          <w:lang w:eastAsia="zh-CN"/>
        </w:rPr>
        <w:t>执行命令：</w:t>
      </w:r>
    </w:p>
    <w:p w14:paraId="0057B8AA" w14:textId="77777777" w:rsidR="006036CA" w:rsidRDefault="00000000">
      <w:pPr>
        <w:pStyle w:val="ReportCode"/>
        <w:rPr>
          <w:lang w:eastAsia="zh-CN"/>
        </w:rPr>
      </w:pPr>
      <w:r>
        <w:rPr>
          <w:lang w:eastAsia="zh-CN"/>
        </w:rPr>
        <w:t>python main.py</w:t>
      </w:r>
    </w:p>
    <w:p w14:paraId="405400D0" w14:textId="77777777" w:rsidR="006036CA" w:rsidRDefault="00000000">
      <w:pPr>
        <w:rPr>
          <w:lang w:eastAsia="zh-CN"/>
        </w:rPr>
      </w:pPr>
      <w:r>
        <w:rPr>
          <w:lang w:eastAsia="zh-CN"/>
        </w:rPr>
        <w:t>任务二关键输出如下：</w:t>
      </w:r>
    </w:p>
    <w:p w14:paraId="71B00819" w14:textId="77777777" w:rsidR="006036CA" w:rsidRDefault="00000000">
      <w:pPr>
        <w:pStyle w:val="ReportCode"/>
        <w:rPr>
          <w:lang w:eastAsia="zh-CN"/>
        </w:rPr>
      </w:pPr>
      <w:r>
        <w:rPr>
          <w:lang w:eastAsia="zh-CN"/>
        </w:rPr>
        <w:t xml:space="preserve">—— </w:t>
      </w:r>
      <w:r>
        <w:rPr>
          <w:lang w:eastAsia="zh-CN"/>
        </w:rPr>
        <w:t>第</w:t>
      </w:r>
      <w:r>
        <w:rPr>
          <w:lang w:eastAsia="zh-CN"/>
        </w:rPr>
        <w:t xml:space="preserve"> 1 </w:t>
      </w:r>
      <w:r>
        <w:rPr>
          <w:lang w:eastAsia="zh-CN"/>
        </w:rPr>
        <w:t>步：三元组构造法得到等价</w:t>
      </w:r>
      <w:r>
        <w:rPr>
          <w:lang w:eastAsia="zh-CN"/>
        </w:rPr>
        <w:t xml:space="preserve"> CFG ——</w:t>
      </w:r>
    </w:p>
    <w:p w14:paraId="09339BD3" w14:textId="77777777" w:rsidR="006036CA" w:rsidRDefault="00000000">
      <w:pPr>
        <w:pStyle w:val="ReportCode"/>
        <w:rPr>
          <w:lang w:eastAsia="zh-CN"/>
        </w:rPr>
      </w:pPr>
      <w:r>
        <w:rPr>
          <w:lang w:eastAsia="zh-CN"/>
        </w:rPr>
        <w:t xml:space="preserve">    </w:t>
      </w:r>
      <w:r>
        <w:rPr>
          <w:lang w:eastAsia="zh-CN"/>
        </w:rPr>
        <w:t>变量数</w:t>
      </w:r>
      <w:r>
        <w:rPr>
          <w:lang w:eastAsia="zh-CN"/>
        </w:rPr>
        <w:t xml:space="preserve"> = 9 </w:t>
      </w:r>
      <w:r>
        <w:rPr>
          <w:lang w:eastAsia="zh-CN"/>
        </w:rPr>
        <w:t>，产生式数</w:t>
      </w:r>
      <w:r>
        <w:rPr>
          <w:lang w:eastAsia="zh-CN"/>
        </w:rPr>
        <w:t xml:space="preserve"> = 14</w:t>
      </w:r>
    </w:p>
    <w:p w14:paraId="1BEDA121" w14:textId="77777777" w:rsidR="006036CA" w:rsidRDefault="006036CA">
      <w:pPr>
        <w:pStyle w:val="ReportCode"/>
        <w:rPr>
          <w:lang w:eastAsia="zh-CN"/>
        </w:rPr>
      </w:pPr>
    </w:p>
    <w:p w14:paraId="064B40AA" w14:textId="77777777" w:rsidR="006036CA" w:rsidRDefault="00000000">
      <w:pPr>
        <w:pStyle w:val="ReportCode"/>
        <w:rPr>
          <w:lang w:eastAsia="zh-CN"/>
        </w:rPr>
      </w:pPr>
      <w:r>
        <w:rPr>
          <w:lang w:eastAsia="zh-CN"/>
        </w:rPr>
        <w:t xml:space="preserve">—— </w:t>
      </w:r>
      <w:r>
        <w:rPr>
          <w:lang w:eastAsia="zh-CN"/>
        </w:rPr>
        <w:t>第</w:t>
      </w:r>
      <w:r>
        <w:rPr>
          <w:lang w:eastAsia="zh-CN"/>
        </w:rPr>
        <w:t xml:space="preserve"> 2 </w:t>
      </w:r>
      <w:r>
        <w:rPr>
          <w:lang w:eastAsia="zh-CN"/>
        </w:rPr>
        <w:t>步：用任务一的算法化简</w:t>
      </w:r>
      <w:r>
        <w:rPr>
          <w:lang w:eastAsia="zh-CN"/>
        </w:rPr>
        <w:t xml:space="preserve"> ——</w:t>
      </w:r>
    </w:p>
    <w:p w14:paraId="0FFC6CCA" w14:textId="77777777" w:rsidR="006036CA" w:rsidRDefault="00000000">
      <w:pPr>
        <w:pStyle w:val="ReportCode"/>
      </w:pPr>
      <w:r>
        <w:t>化简后</w:t>
      </w:r>
      <w:r>
        <w:t>(</w:t>
      </w:r>
      <w:r>
        <w:t>三元组命名</w:t>
      </w:r>
      <w:r>
        <w:t>)</w:t>
      </w:r>
      <w:r>
        <w:t>：</w:t>
      </w:r>
    </w:p>
    <w:p w14:paraId="61E6293E" w14:textId="77777777" w:rsidR="006036CA" w:rsidRDefault="00000000">
      <w:pPr>
        <w:pStyle w:val="ReportCode"/>
      </w:pPr>
      <w:r>
        <w:t xml:space="preserve">    S -&gt; b[q0,B,q1]</w:t>
      </w:r>
    </w:p>
    <w:p w14:paraId="55C921A3" w14:textId="77777777" w:rsidR="006036CA" w:rsidRDefault="00000000">
      <w:pPr>
        <w:pStyle w:val="ReportCode"/>
      </w:pPr>
      <w:r>
        <w:t xml:space="preserve">    [q0,B,q1] -&gt; a | b[q0,B,q1] | b[q0,B,q1][q1,B,q1]</w:t>
      </w:r>
    </w:p>
    <w:p w14:paraId="201C5C8F" w14:textId="77777777" w:rsidR="006036CA" w:rsidRDefault="00000000">
      <w:pPr>
        <w:pStyle w:val="ReportCode"/>
      </w:pPr>
      <w:r>
        <w:t xml:space="preserve">    [q1,B,q1] -&gt; a</w:t>
      </w:r>
    </w:p>
    <w:p w14:paraId="7B179477" w14:textId="77777777" w:rsidR="006036CA" w:rsidRDefault="00000000">
      <w:pPr>
        <w:pStyle w:val="31"/>
      </w:pPr>
      <w:r>
        <w:rPr>
          <w:rFonts w:ascii="Calibri" w:eastAsia="微软雅黑" w:hAnsi="Calibri"/>
        </w:rPr>
        <w:t>最终输出</w:t>
      </w:r>
    </w:p>
    <w:p w14:paraId="52A7941D" w14:textId="77777777" w:rsidR="006036CA" w:rsidRDefault="00000000">
      <w:r>
        <w:t>重命名后最终文法为：</w:t>
      </w:r>
    </w:p>
    <w:p w14:paraId="01E9F22F" w14:textId="77777777" w:rsidR="006036CA" w:rsidRDefault="00000000">
      <w:pPr>
        <w:pStyle w:val="ReportCode"/>
      </w:pPr>
      <w:r>
        <w:t>S -&gt; bA</w:t>
      </w:r>
    </w:p>
    <w:p w14:paraId="06FC99CB" w14:textId="77777777" w:rsidR="006036CA" w:rsidRDefault="00000000">
      <w:pPr>
        <w:pStyle w:val="ReportCode"/>
      </w:pPr>
      <w:r>
        <w:t>A -&gt; a | bA | bAB</w:t>
      </w:r>
    </w:p>
    <w:p w14:paraId="23A4B460" w14:textId="77777777" w:rsidR="006036CA" w:rsidRDefault="00000000">
      <w:pPr>
        <w:pStyle w:val="ReportCode"/>
      </w:pPr>
      <w:r>
        <w:t>B -&gt; a</w:t>
      </w:r>
    </w:p>
    <w:p w14:paraId="00A8971E" w14:textId="77777777" w:rsidR="006036CA" w:rsidRDefault="00000000">
      <w:r>
        <w:t>其中：</w:t>
      </w:r>
    </w:p>
    <w:p w14:paraId="5EBA12BB" w14:textId="77777777" w:rsidR="006036CA" w:rsidRDefault="00000000">
      <w:pPr>
        <w:pStyle w:val="ReportCode"/>
      </w:pPr>
      <w:r>
        <w:t>A = [q0,B,q1]</w:t>
      </w:r>
    </w:p>
    <w:p w14:paraId="236D744E" w14:textId="77777777" w:rsidR="006036CA" w:rsidRDefault="00000000">
      <w:pPr>
        <w:pStyle w:val="ReportCode"/>
        <w:rPr>
          <w:lang w:eastAsia="zh-CN"/>
        </w:rPr>
      </w:pPr>
      <w:r>
        <w:rPr>
          <w:lang w:eastAsia="zh-CN"/>
        </w:rPr>
        <w:t>B = [q1,B,q1]</w:t>
      </w:r>
    </w:p>
    <w:p w14:paraId="39138BEF" w14:textId="77777777" w:rsidR="006036CA" w:rsidRDefault="00000000">
      <w:pPr>
        <w:pStyle w:val="31"/>
        <w:rPr>
          <w:lang w:eastAsia="zh-CN"/>
        </w:rPr>
      </w:pPr>
      <w:r>
        <w:rPr>
          <w:rFonts w:ascii="Calibri" w:eastAsia="微软雅黑" w:hAnsi="Calibri"/>
          <w:lang w:eastAsia="zh-CN"/>
        </w:rPr>
        <w:t>验证结论</w:t>
      </w:r>
    </w:p>
    <w:p w14:paraId="3DEC211F" w14:textId="77777777" w:rsidR="006036CA" w:rsidRDefault="00000000">
      <w:pPr>
        <w:rPr>
          <w:lang w:eastAsia="zh-CN"/>
        </w:rPr>
      </w:pPr>
      <w:r>
        <w:rPr>
          <w:lang w:eastAsia="zh-CN"/>
        </w:rPr>
        <w:t>程序输出：</w:t>
      </w:r>
    </w:p>
    <w:p w14:paraId="26BF7F2D" w14:textId="77777777" w:rsidR="006036CA" w:rsidRDefault="00000000">
      <w:pPr>
        <w:pStyle w:val="ReportCode"/>
        <w:rPr>
          <w:lang w:eastAsia="zh-CN"/>
        </w:rPr>
      </w:pPr>
      <w:r>
        <w:rPr>
          <w:lang w:eastAsia="zh-CN"/>
        </w:rPr>
        <w:t>[</w:t>
      </w:r>
      <w:r>
        <w:rPr>
          <w:lang w:eastAsia="zh-CN"/>
        </w:rPr>
        <w:t>验证</w:t>
      </w:r>
      <w:r>
        <w:rPr>
          <w:lang w:eastAsia="zh-CN"/>
        </w:rPr>
        <w:t xml:space="preserve">] </w:t>
      </w:r>
      <w:r>
        <w:rPr>
          <w:lang w:eastAsia="zh-CN"/>
        </w:rPr>
        <w:t>文法生成的串</w:t>
      </w:r>
      <w:r>
        <w:rPr>
          <w:lang w:eastAsia="zh-CN"/>
        </w:rPr>
        <w:t>(</w:t>
      </w:r>
      <w:r>
        <w:rPr>
          <w:lang w:eastAsia="zh-CN"/>
        </w:rPr>
        <w:t>长度</w:t>
      </w:r>
      <w:r>
        <w:rPr>
          <w:lang w:eastAsia="zh-CN"/>
        </w:rPr>
        <w:t>&lt;= 8)</w:t>
      </w:r>
      <w:r>
        <w:rPr>
          <w:lang w:eastAsia="zh-CN"/>
        </w:rPr>
        <w:t>：</w:t>
      </w:r>
    </w:p>
    <w:p w14:paraId="1B7E9DD1" w14:textId="77777777" w:rsidR="006036CA" w:rsidRDefault="00000000">
      <w:pPr>
        <w:pStyle w:val="ReportCode"/>
      </w:pPr>
      <w:r>
        <w:rPr>
          <w:lang w:eastAsia="zh-CN"/>
        </w:rPr>
        <w:t xml:space="preserve">        </w:t>
      </w:r>
      <w:r>
        <w:t>ba, bba, bbaa, bbba, bbbaa, bbbba, bbbaaa, bbbbaa, bbbbba, bbbbaaa, bbbbbaa, bbbbbba, bbbbaaaa, bbbbbaaa, bbbbbbaa, bbbbbbba</w:t>
      </w:r>
    </w:p>
    <w:p w14:paraId="637924CE" w14:textId="77777777" w:rsidR="006036CA" w:rsidRDefault="00000000">
      <w:pPr>
        <w:pStyle w:val="ReportCode"/>
        <w:rPr>
          <w:lang w:eastAsia="zh-CN"/>
        </w:rPr>
      </w:pPr>
      <w:r>
        <w:t xml:space="preserve">        </w:t>
      </w:r>
      <w:r>
        <w:rPr>
          <w:lang w:eastAsia="zh-CN"/>
        </w:rPr>
        <w:t>理论语言</w:t>
      </w:r>
      <w:r>
        <w:rPr>
          <w:lang w:eastAsia="zh-CN"/>
        </w:rPr>
        <w:t xml:space="preserve"> { b^n a^m | 1&lt;=m&lt;=n } </w:t>
      </w:r>
      <w:r>
        <w:rPr>
          <w:lang w:eastAsia="zh-CN"/>
        </w:rPr>
        <w:t>在该范围内：</w:t>
      </w:r>
      <w:r>
        <w:rPr>
          <w:lang w:eastAsia="zh-CN"/>
        </w:rPr>
        <w:t>True</w:t>
      </w:r>
    </w:p>
    <w:p w14:paraId="3985D06C" w14:textId="77777777" w:rsidR="006036CA" w:rsidRDefault="00000000">
      <w:pPr>
        <w:rPr>
          <w:lang w:eastAsia="zh-CN"/>
        </w:rPr>
      </w:pPr>
      <w:r>
        <w:rPr>
          <w:lang w:eastAsia="zh-CN"/>
        </w:rPr>
        <w:t>说明在长度不超过</w:t>
      </w:r>
      <w:r>
        <w:rPr>
          <w:lang w:eastAsia="zh-CN"/>
        </w:rPr>
        <w:t xml:space="preserve"> 8 </w:t>
      </w:r>
      <w:r>
        <w:rPr>
          <w:lang w:eastAsia="zh-CN"/>
        </w:rPr>
        <w:t>的枚举范围内，最终</w:t>
      </w:r>
      <w:r>
        <w:rPr>
          <w:lang w:eastAsia="zh-CN"/>
        </w:rPr>
        <w:t xml:space="preserve"> CFG </w:t>
      </w:r>
      <w:r>
        <w:rPr>
          <w:lang w:eastAsia="zh-CN"/>
        </w:rPr>
        <w:t>与理论语言一致。</w:t>
      </w:r>
    </w:p>
    <w:p w14:paraId="5D99940D" w14:textId="77777777" w:rsidR="006036CA" w:rsidRDefault="00000000">
      <w:pPr>
        <w:pStyle w:val="21"/>
        <w:rPr>
          <w:lang w:eastAsia="zh-CN"/>
        </w:rPr>
      </w:pPr>
      <w:r>
        <w:rPr>
          <w:rFonts w:ascii="Calibri" w:eastAsia="微软雅黑" w:hAnsi="Calibri"/>
          <w:lang w:eastAsia="zh-CN"/>
        </w:rPr>
        <w:t xml:space="preserve">6.4 </w:t>
      </w:r>
      <w:r>
        <w:rPr>
          <w:rFonts w:ascii="Calibri" w:eastAsia="微软雅黑" w:hAnsi="Calibri"/>
          <w:lang w:eastAsia="zh-CN"/>
        </w:rPr>
        <w:t>完整运行结论</w:t>
      </w:r>
    </w:p>
    <w:p w14:paraId="67D1A83D" w14:textId="77777777" w:rsidR="006036CA" w:rsidRDefault="00000000">
      <w:pPr>
        <w:rPr>
          <w:lang w:eastAsia="zh-CN"/>
        </w:rPr>
      </w:pPr>
      <w:r>
        <w:rPr>
          <w:lang w:eastAsia="zh-CN"/>
        </w:rPr>
        <w:t>完整命令</w:t>
      </w:r>
      <w:r>
        <w:rPr>
          <w:lang w:eastAsia="zh-CN"/>
        </w:rPr>
        <w:t xml:space="preserve"> </w:t>
      </w:r>
      <w:r>
        <w:rPr>
          <w:rFonts w:ascii="Consolas" w:hAnsi="Consolas"/>
          <w:sz w:val="20"/>
          <w:lang w:eastAsia="zh-CN"/>
        </w:rPr>
        <w:t>python main.py</w:t>
      </w:r>
      <w:r>
        <w:rPr>
          <w:lang w:eastAsia="zh-CN"/>
        </w:rPr>
        <w:t xml:space="preserve"> </w:t>
      </w:r>
      <w:r>
        <w:rPr>
          <w:lang w:eastAsia="zh-CN"/>
        </w:rPr>
        <w:t>同时运行任务一和任务二，最后输出：</w:t>
      </w:r>
    </w:p>
    <w:p w14:paraId="71300D1D" w14:textId="77777777" w:rsidR="006036CA" w:rsidRDefault="00000000">
      <w:pPr>
        <w:pStyle w:val="ReportCode"/>
        <w:rPr>
          <w:lang w:eastAsia="zh-CN"/>
        </w:rPr>
      </w:pPr>
      <w:r>
        <w:rPr>
          <w:lang w:eastAsia="zh-CN"/>
        </w:rPr>
        <w:lastRenderedPageBreak/>
        <w:t>======================================================================</w:t>
      </w:r>
    </w:p>
    <w:p w14:paraId="5B741362" w14:textId="77777777" w:rsidR="006036CA" w:rsidRDefault="00000000">
      <w:pPr>
        <w:pStyle w:val="ReportCode"/>
        <w:rPr>
          <w:lang w:eastAsia="zh-CN"/>
        </w:rPr>
      </w:pPr>
      <w:r>
        <w:rPr>
          <w:lang w:eastAsia="zh-CN"/>
        </w:rPr>
        <w:t>全部测试完成</w:t>
      </w:r>
    </w:p>
    <w:p w14:paraId="0F188E91" w14:textId="77777777" w:rsidR="006036CA" w:rsidRDefault="00000000">
      <w:pPr>
        <w:pStyle w:val="ReportCode"/>
        <w:rPr>
          <w:lang w:eastAsia="zh-CN"/>
        </w:rPr>
      </w:pPr>
      <w:r>
        <w:rPr>
          <w:lang w:eastAsia="zh-CN"/>
        </w:rPr>
        <w:t>======================================================================</w:t>
      </w:r>
    </w:p>
    <w:p w14:paraId="3C21FCBC" w14:textId="77777777" w:rsidR="006036CA" w:rsidRDefault="00000000">
      <w:pPr>
        <w:rPr>
          <w:lang w:eastAsia="zh-CN"/>
        </w:rPr>
      </w:pPr>
      <w:r>
        <w:rPr>
          <w:lang w:eastAsia="zh-CN"/>
        </w:rPr>
        <w:t>两个关键验证结果均为</w:t>
      </w:r>
      <w:r>
        <w:rPr>
          <w:lang w:eastAsia="zh-CN"/>
        </w:rPr>
        <w:t xml:space="preserve"> </w:t>
      </w:r>
      <w:r>
        <w:rPr>
          <w:rFonts w:ascii="Consolas" w:hAnsi="Consolas"/>
          <w:sz w:val="20"/>
          <w:lang w:eastAsia="zh-CN"/>
        </w:rPr>
        <w:t>True</w:t>
      </w:r>
      <w:r>
        <w:rPr>
          <w:lang w:eastAsia="zh-CN"/>
        </w:rPr>
        <w:t>：</w:t>
      </w:r>
    </w:p>
    <w:p w14:paraId="7EE98AA4" w14:textId="77777777" w:rsidR="006036CA" w:rsidRDefault="00000000">
      <w:pPr>
        <w:pStyle w:val="a"/>
        <w:rPr>
          <w:lang w:eastAsia="zh-CN"/>
        </w:rPr>
      </w:pPr>
      <w:r>
        <w:rPr>
          <w:rFonts w:ascii="Consolas" w:hAnsi="Consolas"/>
          <w:sz w:val="20"/>
          <w:lang w:eastAsia="zh-CN"/>
        </w:rPr>
        <w:t>化简前后语言在长度</w:t>
      </w:r>
      <w:r>
        <w:rPr>
          <w:rFonts w:ascii="Consolas" w:hAnsi="Consolas"/>
          <w:sz w:val="20"/>
          <w:lang w:eastAsia="zh-CN"/>
        </w:rPr>
        <w:t xml:space="preserve">&lt;= 7 </w:t>
      </w:r>
      <w:r>
        <w:rPr>
          <w:rFonts w:ascii="Consolas" w:hAnsi="Consolas"/>
          <w:sz w:val="20"/>
          <w:lang w:eastAsia="zh-CN"/>
        </w:rPr>
        <w:t>内是否一致：</w:t>
      </w:r>
      <w:r>
        <w:rPr>
          <w:rFonts w:ascii="Consolas" w:hAnsi="Consolas"/>
          <w:sz w:val="20"/>
          <w:lang w:eastAsia="zh-CN"/>
        </w:rPr>
        <w:t>True</w:t>
      </w:r>
    </w:p>
    <w:p w14:paraId="6078A751" w14:textId="77777777" w:rsidR="006036CA" w:rsidRDefault="00000000">
      <w:pPr>
        <w:pStyle w:val="a"/>
      </w:pPr>
      <w:r>
        <w:rPr>
          <w:rFonts w:ascii="Consolas" w:hAnsi="Consolas"/>
          <w:sz w:val="20"/>
        </w:rPr>
        <w:t>理论语言</w:t>
      </w:r>
      <w:r>
        <w:rPr>
          <w:rFonts w:ascii="Consolas" w:hAnsi="Consolas"/>
          <w:sz w:val="20"/>
        </w:rPr>
        <w:t xml:space="preserve"> { b^n a^m | 1&lt;=m&lt;=n } </w:t>
      </w:r>
      <w:r>
        <w:rPr>
          <w:rFonts w:ascii="Consolas" w:hAnsi="Consolas"/>
          <w:sz w:val="20"/>
        </w:rPr>
        <w:t>在该范围内：</w:t>
      </w:r>
      <w:r>
        <w:rPr>
          <w:rFonts w:ascii="Consolas" w:hAnsi="Consolas"/>
          <w:sz w:val="20"/>
        </w:rPr>
        <w:t>True</w:t>
      </w:r>
    </w:p>
    <w:p w14:paraId="0FB7C471" w14:textId="77777777" w:rsidR="006036CA" w:rsidRDefault="00000000">
      <w:pPr>
        <w:pStyle w:val="1"/>
      </w:pPr>
      <w:r>
        <w:rPr>
          <w:rFonts w:ascii="Calibri" w:eastAsia="微软雅黑" w:hAnsi="Calibri"/>
        </w:rPr>
        <w:t>七、正确性分析</w:t>
      </w:r>
    </w:p>
    <w:p w14:paraId="17F7D9C0" w14:textId="77777777" w:rsidR="006036CA" w:rsidRDefault="00000000">
      <w:pPr>
        <w:pStyle w:val="21"/>
      </w:pPr>
      <w:r>
        <w:rPr>
          <w:rFonts w:ascii="Calibri" w:eastAsia="微软雅黑" w:hAnsi="Calibri"/>
        </w:rPr>
        <w:t xml:space="preserve">7.1 </w:t>
      </w:r>
      <w:r>
        <w:rPr>
          <w:rFonts w:ascii="Calibri" w:eastAsia="微软雅黑" w:hAnsi="Calibri"/>
        </w:rPr>
        <w:t>任务一正确性</w:t>
      </w:r>
    </w:p>
    <w:p w14:paraId="1A696528" w14:textId="77777777" w:rsidR="006036CA" w:rsidRDefault="00000000">
      <w:pPr>
        <w:rPr>
          <w:lang w:eastAsia="zh-CN"/>
        </w:rPr>
      </w:pPr>
      <w:r>
        <w:rPr>
          <w:lang w:eastAsia="zh-CN"/>
        </w:rPr>
        <w:t>任务一依次消除</w:t>
      </w:r>
      <w:r>
        <w:rPr>
          <w:lang w:eastAsia="zh-CN"/>
        </w:rPr>
        <w:t xml:space="preserve"> </w:t>
      </w:r>
      <w:r>
        <w:t>ε</w:t>
      </w:r>
      <w:r>
        <w:rPr>
          <w:lang w:eastAsia="zh-CN"/>
        </w:rPr>
        <w:t xml:space="preserve"> </w:t>
      </w:r>
      <w:r>
        <w:rPr>
          <w:lang w:eastAsia="zh-CN"/>
        </w:rPr>
        <w:t>产生式、单产生式和无用符号。消除</w:t>
      </w:r>
      <w:r>
        <w:rPr>
          <w:lang w:eastAsia="zh-CN"/>
        </w:rPr>
        <w:t xml:space="preserve"> </w:t>
      </w:r>
      <w:r>
        <w:t>ε</w:t>
      </w:r>
      <w:r>
        <w:rPr>
          <w:lang w:eastAsia="zh-CN"/>
        </w:rPr>
        <w:t xml:space="preserve"> </w:t>
      </w:r>
      <w:r>
        <w:rPr>
          <w:lang w:eastAsia="zh-CN"/>
        </w:rPr>
        <w:t>产生式时，算法通过</w:t>
      </w:r>
      <w:r>
        <w:rPr>
          <w:lang w:eastAsia="zh-CN"/>
        </w:rPr>
        <w:t xml:space="preserve"> </w:t>
      </w:r>
      <w:r>
        <w:rPr>
          <w:rFonts w:ascii="Consolas" w:hAnsi="Consolas"/>
          <w:sz w:val="20"/>
          <w:lang w:eastAsia="zh-CN"/>
        </w:rPr>
        <w:t>Nullable</w:t>
      </w:r>
      <w:r>
        <w:rPr>
          <w:lang w:eastAsia="zh-CN"/>
        </w:rPr>
        <w:t xml:space="preserve"> </w:t>
      </w:r>
      <w:r>
        <w:rPr>
          <w:lang w:eastAsia="zh-CN"/>
        </w:rPr>
        <w:t>集合覆盖所有能推出空串的变量，并枚举可空变量删除组合，从而补足由于删除</w:t>
      </w:r>
      <w:r>
        <w:rPr>
          <w:lang w:eastAsia="zh-CN"/>
        </w:rPr>
        <w:t xml:space="preserve"> </w:t>
      </w:r>
      <w:r>
        <w:t>ε</w:t>
      </w:r>
      <w:r>
        <w:rPr>
          <w:lang w:eastAsia="zh-CN"/>
        </w:rPr>
        <w:t xml:space="preserve"> </w:t>
      </w:r>
      <w:r>
        <w:rPr>
          <w:lang w:eastAsia="zh-CN"/>
        </w:rPr>
        <w:t>产生式造成的推导可能性。消除单产生式时，算法通过单元对闭包复制非单产生式，保留了所有经过单产生式链才能得到的终结推导。消除无用符号时，算法先删除非产生符号，再删除不可达符号，保证最终保留的变量既能推出终结符串，又能从起始符号到达。</w:t>
      </w:r>
    </w:p>
    <w:p w14:paraId="585A712B" w14:textId="77777777" w:rsidR="006036CA" w:rsidRDefault="00000000">
      <w:pPr>
        <w:rPr>
          <w:lang w:eastAsia="zh-CN"/>
        </w:rPr>
      </w:pPr>
      <w:r>
        <w:rPr>
          <w:lang w:eastAsia="zh-CN"/>
        </w:rPr>
        <w:t>在测试文法中，</w:t>
      </w:r>
      <w:r>
        <w:rPr>
          <w:rFonts w:ascii="Consolas" w:hAnsi="Consolas"/>
          <w:sz w:val="20"/>
          <w:lang w:eastAsia="zh-CN"/>
        </w:rPr>
        <w:t>A</w:t>
      </w:r>
      <w:r>
        <w:rPr>
          <w:lang w:eastAsia="zh-CN"/>
        </w:rPr>
        <w:t xml:space="preserve"> </w:t>
      </w:r>
      <w:r>
        <w:rPr>
          <w:lang w:eastAsia="zh-CN"/>
        </w:rPr>
        <w:t>是唯一可空变量，</w:t>
      </w:r>
      <w:r>
        <w:rPr>
          <w:rFonts w:ascii="Consolas" w:hAnsi="Consolas"/>
          <w:sz w:val="20"/>
          <w:lang w:eastAsia="zh-CN"/>
        </w:rPr>
        <w:t>S -&gt; B</w:t>
      </w:r>
      <w:r>
        <w:rPr>
          <w:lang w:eastAsia="zh-CN"/>
        </w:rPr>
        <w:t xml:space="preserve"> </w:t>
      </w:r>
      <w:r>
        <w:rPr>
          <w:lang w:eastAsia="zh-CN"/>
        </w:rPr>
        <w:t>是需要消除的单产生式，</w:t>
      </w:r>
      <w:r>
        <w:rPr>
          <w:rFonts w:ascii="Consolas" w:hAnsi="Consolas"/>
          <w:sz w:val="20"/>
          <w:lang w:eastAsia="zh-CN"/>
        </w:rPr>
        <w:t>C -&gt; ddC</w:t>
      </w:r>
      <w:r>
        <w:rPr>
          <w:lang w:eastAsia="zh-CN"/>
        </w:rPr>
        <w:t xml:space="preserve"> </w:t>
      </w:r>
      <w:r>
        <w:rPr>
          <w:lang w:eastAsia="zh-CN"/>
        </w:rPr>
        <w:t>不能推出纯终结符串，因此被判定为非产生符号并删除。最终文法与原文法在长度不超过</w:t>
      </w:r>
      <w:r>
        <w:rPr>
          <w:lang w:eastAsia="zh-CN"/>
        </w:rPr>
        <w:t xml:space="preserve"> 7 </w:t>
      </w:r>
      <w:r>
        <w:rPr>
          <w:lang w:eastAsia="zh-CN"/>
        </w:rPr>
        <w:t>的枚举范围内语言一致。</w:t>
      </w:r>
    </w:p>
    <w:p w14:paraId="20B45CF5" w14:textId="77777777" w:rsidR="006036CA" w:rsidRDefault="00000000">
      <w:pPr>
        <w:pStyle w:val="21"/>
        <w:rPr>
          <w:lang w:eastAsia="zh-CN"/>
        </w:rPr>
      </w:pPr>
      <w:r>
        <w:rPr>
          <w:rFonts w:ascii="Calibri" w:eastAsia="微软雅黑" w:hAnsi="Calibri"/>
          <w:lang w:eastAsia="zh-CN"/>
        </w:rPr>
        <w:t xml:space="preserve">7.2 </w:t>
      </w:r>
      <w:r>
        <w:rPr>
          <w:rFonts w:ascii="Calibri" w:eastAsia="微软雅黑" w:hAnsi="Calibri"/>
          <w:lang w:eastAsia="zh-CN"/>
        </w:rPr>
        <w:t>任务二正确性</w:t>
      </w:r>
    </w:p>
    <w:p w14:paraId="425EF0C8" w14:textId="77777777" w:rsidR="006036CA" w:rsidRDefault="00000000">
      <w:pPr>
        <w:rPr>
          <w:lang w:eastAsia="zh-CN"/>
        </w:rPr>
      </w:pPr>
      <w:r>
        <w:rPr>
          <w:lang w:eastAsia="zh-CN"/>
        </w:rPr>
        <w:t>任务二的</w:t>
      </w:r>
      <w:r>
        <w:rPr>
          <w:lang w:eastAsia="zh-CN"/>
        </w:rPr>
        <w:t xml:space="preserve"> PDA </w:t>
      </w:r>
      <w:r>
        <w:rPr>
          <w:lang w:eastAsia="zh-CN"/>
        </w:rPr>
        <w:t>以空栈方式接受，适用于三元组变量构造法。变量</w:t>
      </w:r>
      <w:r>
        <w:rPr>
          <w:lang w:eastAsia="zh-CN"/>
        </w:rPr>
        <w:t xml:space="preserve"> </w:t>
      </w:r>
      <w:r>
        <w:rPr>
          <w:rFonts w:ascii="Consolas" w:hAnsi="Consolas"/>
          <w:sz w:val="20"/>
          <w:lang w:eastAsia="zh-CN"/>
        </w:rPr>
        <w:t>[q,X,p]</w:t>
      </w:r>
      <w:r>
        <w:rPr>
          <w:lang w:eastAsia="zh-CN"/>
        </w:rPr>
        <w:t xml:space="preserve"> </w:t>
      </w:r>
      <w:r>
        <w:rPr>
          <w:lang w:eastAsia="zh-CN"/>
        </w:rPr>
        <w:t>精确描述</w:t>
      </w:r>
      <w:r>
        <w:rPr>
          <w:lang w:eastAsia="zh-CN"/>
        </w:rPr>
        <w:t>“</w:t>
      </w:r>
      <w:r>
        <w:rPr>
          <w:lang w:eastAsia="zh-CN"/>
        </w:rPr>
        <w:t>从状态</w:t>
      </w:r>
      <w:r>
        <w:rPr>
          <w:lang w:eastAsia="zh-CN"/>
        </w:rPr>
        <w:t xml:space="preserve"> </w:t>
      </w:r>
      <w:r>
        <w:rPr>
          <w:rFonts w:ascii="Consolas" w:hAnsi="Consolas"/>
          <w:sz w:val="20"/>
          <w:lang w:eastAsia="zh-CN"/>
        </w:rPr>
        <w:t>q</w:t>
      </w:r>
      <w:r>
        <w:rPr>
          <w:lang w:eastAsia="zh-CN"/>
        </w:rPr>
        <w:t xml:space="preserve"> </w:t>
      </w:r>
      <w:r>
        <w:rPr>
          <w:lang w:eastAsia="zh-CN"/>
        </w:rPr>
        <w:t>弹出栈顶</w:t>
      </w:r>
      <w:r>
        <w:rPr>
          <w:lang w:eastAsia="zh-CN"/>
        </w:rPr>
        <w:t xml:space="preserve"> </w:t>
      </w:r>
      <w:r>
        <w:rPr>
          <w:rFonts w:ascii="Consolas" w:hAnsi="Consolas"/>
          <w:sz w:val="20"/>
          <w:lang w:eastAsia="zh-CN"/>
        </w:rPr>
        <w:t>X</w:t>
      </w:r>
      <w:r>
        <w:rPr>
          <w:lang w:eastAsia="zh-CN"/>
        </w:rPr>
        <w:t xml:space="preserve"> </w:t>
      </w:r>
      <w:r>
        <w:rPr>
          <w:lang w:eastAsia="zh-CN"/>
        </w:rPr>
        <w:t>并到达状态</w:t>
      </w:r>
      <w:r>
        <w:rPr>
          <w:lang w:eastAsia="zh-CN"/>
        </w:rPr>
        <w:t xml:space="preserve"> </w:t>
      </w:r>
      <w:r>
        <w:rPr>
          <w:rFonts w:ascii="Consolas" w:hAnsi="Consolas"/>
          <w:sz w:val="20"/>
          <w:lang w:eastAsia="zh-CN"/>
        </w:rPr>
        <w:t>p</w:t>
      </w:r>
      <w:r>
        <w:rPr>
          <w:lang w:eastAsia="zh-CN"/>
        </w:rPr>
        <w:t>”</w:t>
      </w:r>
      <w:r>
        <w:rPr>
          <w:lang w:eastAsia="zh-CN"/>
        </w:rPr>
        <w:t>所能读入的串。根据</w:t>
      </w:r>
      <w:r>
        <w:rPr>
          <w:lang w:eastAsia="zh-CN"/>
        </w:rPr>
        <w:t xml:space="preserve"> PDA </w:t>
      </w:r>
      <w:r>
        <w:rPr>
          <w:lang w:eastAsia="zh-CN"/>
        </w:rPr>
        <w:t>转移规则构造产生式后，原始</w:t>
      </w:r>
      <w:r>
        <w:rPr>
          <w:lang w:eastAsia="zh-CN"/>
        </w:rPr>
        <w:t xml:space="preserve"> CFG </w:t>
      </w:r>
      <w:r>
        <w:rPr>
          <w:lang w:eastAsia="zh-CN"/>
        </w:rPr>
        <w:t>包含所有可能的中间状态组合。随后调用任务一化简算法删除无用三元组变量和</w:t>
      </w:r>
      <w:r>
        <w:rPr>
          <w:lang w:eastAsia="zh-CN"/>
        </w:rPr>
        <w:t xml:space="preserve"> </w:t>
      </w:r>
      <w:r>
        <w:t>ε</w:t>
      </w:r>
      <w:r>
        <w:rPr>
          <w:lang w:eastAsia="zh-CN"/>
        </w:rPr>
        <w:t xml:space="preserve"> </w:t>
      </w:r>
      <w:r>
        <w:rPr>
          <w:lang w:eastAsia="zh-CN"/>
        </w:rPr>
        <w:t>产生式，得到简洁文法：</w:t>
      </w:r>
    </w:p>
    <w:p w14:paraId="4F47F0F6" w14:textId="77777777" w:rsidR="006036CA" w:rsidRDefault="00000000">
      <w:pPr>
        <w:pStyle w:val="ReportCode"/>
      </w:pPr>
      <w:r>
        <w:t>S -&gt; bA</w:t>
      </w:r>
    </w:p>
    <w:p w14:paraId="15F3F213" w14:textId="77777777" w:rsidR="006036CA" w:rsidRDefault="00000000">
      <w:pPr>
        <w:pStyle w:val="ReportCode"/>
      </w:pPr>
      <w:r>
        <w:t>A -&gt; a | bA | bAB</w:t>
      </w:r>
    </w:p>
    <w:p w14:paraId="4A9A7B2C" w14:textId="77777777" w:rsidR="006036CA" w:rsidRDefault="00000000">
      <w:pPr>
        <w:pStyle w:val="ReportCode"/>
      </w:pPr>
      <w:r>
        <w:t>B -&gt; a</w:t>
      </w:r>
    </w:p>
    <w:p w14:paraId="237430A3" w14:textId="77777777" w:rsidR="006036CA" w:rsidRDefault="00000000">
      <w:r>
        <w:rPr>
          <w:lang w:eastAsia="zh-CN"/>
        </w:rPr>
        <w:t>该文法生成的串均由若干个</w:t>
      </w:r>
      <w:r>
        <w:rPr>
          <w:lang w:eastAsia="zh-CN"/>
        </w:rPr>
        <w:t xml:space="preserve"> </w:t>
      </w:r>
      <w:r>
        <w:rPr>
          <w:rFonts w:ascii="Consolas" w:hAnsi="Consolas"/>
          <w:sz w:val="20"/>
          <w:lang w:eastAsia="zh-CN"/>
        </w:rPr>
        <w:t>b</w:t>
      </w:r>
      <w:r>
        <w:rPr>
          <w:lang w:eastAsia="zh-CN"/>
        </w:rPr>
        <w:t xml:space="preserve"> </w:t>
      </w:r>
      <w:r>
        <w:rPr>
          <w:lang w:eastAsia="zh-CN"/>
        </w:rPr>
        <w:t>后跟若干个</w:t>
      </w:r>
      <w:r>
        <w:rPr>
          <w:lang w:eastAsia="zh-CN"/>
        </w:rPr>
        <w:t xml:space="preserve"> </w:t>
      </w:r>
      <w:r>
        <w:rPr>
          <w:rFonts w:ascii="Consolas" w:hAnsi="Consolas"/>
          <w:sz w:val="20"/>
          <w:lang w:eastAsia="zh-CN"/>
        </w:rPr>
        <w:t>a</w:t>
      </w:r>
      <w:r>
        <w:rPr>
          <w:lang w:eastAsia="zh-CN"/>
        </w:rPr>
        <w:t xml:space="preserve"> </w:t>
      </w:r>
      <w:r>
        <w:rPr>
          <w:lang w:eastAsia="zh-CN"/>
        </w:rPr>
        <w:t>组成，且至少有一个</w:t>
      </w:r>
      <w:r>
        <w:rPr>
          <w:lang w:eastAsia="zh-CN"/>
        </w:rPr>
        <w:t xml:space="preserve"> </w:t>
      </w:r>
      <w:r>
        <w:rPr>
          <w:rFonts w:ascii="Consolas" w:hAnsi="Consolas"/>
          <w:sz w:val="20"/>
          <w:lang w:eastAsia="zh-CN"/>
        </w:rPr>
        <w:t>a</w:t>
      </w:r>
      <w:r>
        <w:rPr>
          <w:lang w:eastAsia="zh-CN"/>
        </w:rPr>
        <w:t>，同时</w:t>
      </w:r>
      <w:r>
        <w:rPr>
          <w:lang w:eastAsia="zh-CN"/>
        </w:rPr>
        <w:t xml:space="preserve"> </w:t>
      </w:r>
      <w:r>
        <w:rPr>
          <w:rFonts w:ascii="Consolas" w:hAnsi="Consolas"/>
          <w:sz w:val="20"/>
          <w:lang w:eastAsia="zh-CN"/>
        </w:rPr>
        <w:t>a</w:t>
      </w:r>
      <w:r>
        <w:rPr>
          <w:lang w:eastAsia="zh-CN"/>
        </w:rPr>
        <w:t xml:space="preserve"> </w:t>
      </w:r>
      <w:r>
        <w:rPr>
          <w:lang w:eastAsia="zh-CN"/>
        </w:rPr>
        <w:t>的个数不超过</w:t>
      </w:r>
      <w:r>
        <w:rPr>
          <w:lang w:eastAsia="zh-CN"/>
        </w:rPr>
        <w:t xml:space="preserve"> </w:t>
      </w:r>
      <w:r>
        <w:rPr>
          <w:rFonts w:ascii="Consolas" w:hAnsi="Consolas"/>
          <w:sz w:val="20"/>
          <w:lang w:eastAsia="zh-CN"/>
        </w:rPr>
        <w:t>b</w:t>
      </w:r>
      <w:r>
        <w:rPr>
          <w:lang w:eastAsia="zh-CN"/>
        </w:rPr>
        <w:t xml:space="preserve"> </w:t>
      </w:r>
      <w:r>
        <w:rPr>
          <w:lang w:eastAsia="zh-CN"/>
        </w:rPr>
        <w:t>的个数。</w:t>
      </w:r>
      <w:r>
        <w:t>有限长度枚举结果与理论语言</w:t>
      </w:r>
      <w:r>
        <w:t xml:space="preserve"> </w:t>
      </w:r>
      <w:r>
        <w:rPr>
          <w:rFonts w:ascii="Consolas" w:hAnsi="Consolas"/>
          <w:sz w:val="20"/>
        </w:rPr>
        <w:t>{ b^n a^m | 1 &lt;= m &lt;= n, n &gt;= 1 }</w:t>
      </w:r>
      <w:r>
        <w:t xml:space="preserve"> </w:t>
      </w:r>
      <w:r>
        <w:t>一致。</w:t>
      </w:r>
    </w:p>
    <w:p w14:paraId="3B7A9509" w14:textId="77777777" w:rsidR="006036CA" w:rsidRDefault="00000000">
      <w:pPr>
        <w:pStyle w:val="1"/>
      </w:pPr>
      <w:r>
        <w:rPr>
          <w:rFonts w:ascii="Calibri" w:eastAsia="微软雅黑" w:hAnsi="Calibri"/>
        </w:rPr>
        <w:t>八、文件清单</w:t>
      </w:r>
    </w:p>
    <w:tbl>
      <w:tblPr>
        <w:tblStyle w:val="aff1"/>
        <w:tblW w:w="0" w:type="auto"/>
        <w:jc w:val="center"/>
        <w:tblLayout w:type="fixed"/>
        <w:tblLook w:val="04A0" w:firstRow="1" w:lastRow="0" w:firstColumn="1" w:lastColumn="0" w:noHBand="0" w:noVBand="1"/>
      </w:tblPr>
      <w:tblGrid>
        <w:gridCol w:w="2592"/>
        <w:gridCol w:w="6768"/>
      </w:tblGrid>
      <w:tr w:rsidR="006036CA" w14:paraId="0DC982D2" w14:textId="77777777">
        <w:trPr>
          <w:jc w:val="center"/>
        </w:trPr>
        <w:tc>
          <w:tcPr>
            <w:tcW w:w="2592" w:type="dxa"/>
            <w:shd w:val="clear" w:color="auto" w:fill="F2F4F7"/>
            <w:tcMar>
              <w:top w:w="80" w:type="dxa"/>
              <w:left w:w="120" w:type="dxa"/>
              <w:bottom w:w="80" w:type="dxa"/>
              <w:right w:w="120" w:type="dxa"/>
            </w:tcMar>
            <w:vAlign w:val="center"/>
          </w:tcPr>
          <w:p w14:paraId="68B46078" w14:textId="77777777" w:rsidR="006036CA" w:rsidRDefault="00000000">
            <w:pPr>
              <w:jc w:val="center"/>
            </w:pPr>
            <w:r>
              <w:rPr>
                <w:b/>
              </w:rPr>
              <w:t>文件</w:t>
            </w:r>
          </w:p>
        </w:tc>
        <w:tc>
          <w:tcPr>
            <w:tcW w:w="6768" w:type="dxa"/>
            <w:shd w:val="clear" w:color="auto" w:fill="F2F4F7"/>
            <w:tcMar>
              <w:top w:w="80" w:type="dxa"/>
              <w:left w:w="120" w:type="dxa"/>
              <w:bottom w:w="80" w:type="dxa"/>
              <w:right w:w="120" w:type="dxa"/>
            </w:tcMar>
            <w:vAlign w:val="center"/>
          </w:tcPr>
          <w:p w14:paraId="6AE5D281" w14:textId="77777777" w:rsidR="006036CA" w:rsidRDefault="00000000">
            <w:pPr>
              <w:jc w:val="center"/>
            </w:pPr>
            <w:r>
              <w:rPr>
                <w:b/>
              </w:rPr>
              <w:t>说明</w:t>
            </w:r>
          </w:p>
        </w:tc>
      </w:tr>
      <w:tr w:rsidR="006036CA" w14:paraId="07905646" w14:textId="77777777">
        <w:trPr>
          <w:jc w:val="center"/>
        </w:trPr>
        <w:tc>
          <w:tcPr>
            <w:tcW w:w="2592" w:type="dxa"/>
            <w:tcMar>
              <w:top w:w="80" w:type="dxa"/>
              <w:left w:w="120" w:type="dxa"/>
              <w:bottom w:w="80" w:type="dxa"/>
              <w:right w:w="120" w:type="dxa"/>
            </w:tcMar>
            <w:vAlign w:val="center"/>
          </w:tcPr>
          <w:p w14:paraId="06AC71C2" w14:textId="07105FB5" w:rsidR="006036CA" w:rsidRDefault="006036CA">
            <w:pPr>
              <w:jc w:val="center"/>
            </w:pPr>
          </w:p>
        </w:tc>
        <w:tc>
          <w:tcPr>
            <w:tcW w:w="6768" w:type="dxa"/>
            <w:tcMar>
              <w:top w:w="80" w:type="dxa"/>
              <w:left w:w="120" w:type="dxa"/>
              <w:bottom w:w="80" w:type="dxa"/>
              <w:right w:w="120" w:type="dxa"/>
            </w:tcMar>
            <w:vAlign w:val="center"/>
          </w:tcPr>
          <w:p w14:paraId="2094CD2F" w14:textId="64D2D3B3" w:rsidR="006036CA" w:rsidRDefault="006036CA">
            <w:pPr>
              <w:jc w:val="center"/>
              <w:rPr>
                <w:lang w:eastAsia="zh-CN"/>
              </w:rPr>
            </w:pPr>
          </w:p>
        </w:tc>
      </w:tr>
      <w:tr w:rsidR="006036CA" w14:paraId="54D3EC7D" w14:textId="77777777">
        <w:trPr>
          <w:jc w:val="center"/>
        </w:trPr>
        <w:tc>
          <w:tcPr>
            <w:tcW w:w="2592" w:type="dxa"/>
            <w:tcMar>
              <w:top w:w="80" w:type="dxa"/>
              <w:left w:w="120" w:type="dxa"/>
              <w:bottom w:w="80" w:type="dxa"/>
              <w:right w:w="120" w:type="dxa"/>
            </w:tcMar>
            <w:vAlign w:val="center"/>
          </w:tcPr>
          <w:p w14:paraId="474A78DF" w14:textId="77777777" w:rsidR="006036CA" w:rsidRDefault="00000000">
            <w:pPr>
              <w:jc w:val="center"/>
            </w:pPr>
            <w:r>
              <w:rPr>
                <w:rFonts w:ascii="Consolas" w:hAnsi="Consolas"/>
                <w:sz w:val="20"/>
              </w:rPr>
              <w:t>main.py</w:t>
            </w:r>
          </w:p>
        </w:tc>
        <w:tc>
          <w:tcPr>
            <w:tcW w:w="6768" w:type="dxa"/>
            <w:tcMar>
              <w:top w:w="80" w:type="dxa"/>
              <w:left w:w="120" w:type="dxa"/>
              <w:bottom w:w="80" w:type="dxa"/>
              <w:right w:w="120" w:type="dxa"/>
            </w:tcMar>
            <w:vAlign w:val="center"/>
          </w:tcPr>
          <w:p w14:paraId="0F0BDAC2" w14:textId="77777777" w:rsidR="006036CA" w:rsidRDefault="00000000">
            <w:pPr>
              <w:jc w:val="center"/>
              <w:rPr>
                <w:lang w:eastAsia="zh-CN"/>
              </w:rPr>
            </w:pPr>
            <w:r>
              <w:rPr>
                <w:lang w:eastAsia="zh-CN"/>
              </w:rPr>
              <w:t>主程序，组织任务一和任务二的完整流程</w:t>
            </w:r>
          </w:p>
        </w:tc>
      </w:tr>
      <w:tr w:rsidR="006036CA" w14:paraId="6D87C457" w14:textId="77777777">
        <w:trPr>
          <w:jc w:val="center"/>
        </w:trPr>
        <w:tc>
          <w:tcPr>
            <w:tcW w:w="2592" w:type="dxa"/>
            <w:tcMar>
              <w:top w:w="80" w:type="dxa"/>
              <w:left w:w="120" w:type="dxa"/>
              <w:bottom w:w="80" w:type="dxa"/>
              <w:right w:w="120" w:type="dxa"/>
            </w:tcMar>
            <w:vAlign w:val="center"/>
          </w:tcPr>
          <w:p w14:paraId="61245119" w14:textId="77777777" w:rsidR="006036CA" w:rsidRDefault="00000000">
            <w:pPr>
              <w:jc w:val="center"/>
            </w:pPr>
            <w:r>
              <w:rPr>
                <w:rFonts w:ascii="Consolas" w:hAnsi="Consolas"/>
                <w:sz w:val="20"/>
              </w:rPr>
              <w:t>grammar.py</w:t>
            </w:r>
          </w:p>
        </w:tc>
        <w:tc>
          <w:tcPr>
            <w:tcW w:w="6768" w:type="dxa"/>
            <w:tcMar>
              <w:top w:w="80" w:type="dxa"/>
              <w:left w:w="120" w:type="dxa"/>
              <w:bottom w:w="80" w:type="dxa"/>
              <w:right w:w="120" w:type="dxa"/>
            </w:tcMar>
            <w:vAlign w:val="center"/>
          </w:tcPr>
          <w:p w14:paraId="4948162E" w14:textId="77777777" w:rsidR="006036CA" w:rsidRDefault="00000000">
            <w:pPr>
              <w:jc w:val="center"/>
              <w:rPr>
                <w:lang w:eastAsia="zh-CN"/>
              </w:rPr>
            </w:pPr>
            <w:r>
              <w:rPr>
                <w:lang w:eastAsia="zh-CN"/>
              </w:rPr>
              <w:t xml:space="preserve">CFG </w:t>
            </w:r>
            <w:r>
              <w:rPr>
                <w:lang w:eastAsia="zh-CN"/>
              </w:rPr>
              <w:t>数据结构、</w:t>
            </w:r>
            <w:r>
              <w:rPr>
                <w:lang w:eastAsia="zh-CN"/>
              </w:rPr>
              <w:t xml:space="preserve">CFG </w:t>
            </w:r>
            <w:r>
              <w:rPr>
                <w:lang w:eastAsia="zh-CN"/>
              </w:rPr>
              <w:t>解析、语言枚举、变量重命名</w:t>
            </w:r>
          </w:p>
        </w:tc>
      </w:tr>
      <w:tr w:rsidR="006036CA" w14:paraId="605F672E" w14:textId="77777777">
        <w:trPr>
          <w:jc w:val="center"/>
        </w:trPr>
        <w:tc>
          <w:tcPr>
            <w:tcW w:w="2592" w:type="dxa"/>
            <w:tcMar>
              <w:top w:w="80" w:type="dxa"/>
              <w:left w:w="120" w:type="dxa"/>
              <w:bottom w:w="80" w:type="dxa"/>
              <w:right w:w="120" w:type="dxa"/>
            </w:tcMar>
            <w:vAlign w:val="center"/>
          </w:tcPr>
          <w:p w14:paraId="0C843173" w14:textId="77777777" w:rsidR="006036CA" w:rsidRDefault="00000000">
            <w:pPr>
              <w:jc w:val="center"/>
            </w:pPr>
            <w:r>
              <w:rPr>
                <w:rFonts w:ascii="Consolas" w:hAnsi="Consolas"/>
                <w:sz w:val="20"/>
              </w:rPr>
              <w:t>transforms.py</w:t>
            </w:r>
          </w:p>
        </w:tc>
        <w:tc>
          <w:tcPr>
            <w:tcW w:w="6768" w:type="dxa"/>
            <w:tcMar>
              <w:top w:w="80" w:type="dxa"/>
              <w:left w:w="120" w:type="dxa"/>
              <w:bottom w:w="80" w:type="dxa"/>
              <w:right w:w="120" w:type="dxa"/>
            </w:tcMar>
            <w:vAlign w:val="center"/>
          </w:tcPr>
          <w:p w14:paraId="4669B55C" w14:textId="77777777" w:rsidR="006036CA" w:rsidRDefault="00000000">
            <w:pPr>
              <w:jc w:val="center"/>
            </w:pPr>
            <w:r>
              <w:t xml:space="preserve">ε </w:t>
            </w:r>
            <w:r>
              <w:t>产生式、单产生式、无用符号消除及</w:t>
            </w:r>
            <w:r>
              <w:t xml:space="preserve"> </w:t>
            </w:r>
            <w:r>
              <w:rPr>
                <w:rFonts w:ascii="Consolas" w:hAnsi="Consolas"/>
                <w:sz w:val="20"/>
              </w:rPr>
              <w:t>simplify</w:t>
            </w:r>
          </w:p>
        </w:tc>
      </w:tr>
      <w:tr w:rsidR="006036CA" w14:paraId="0637C0D2" w14:textId="77777777">
        <w:trPr>
          <w:jc w:val="center"/>
        </w:trPr>
        <w:tc>
          <w:tcPr>
            <w:tcW w:w="2592" w:type="dxa"/>
            <w:tcMar>
              <w:top w:w="80" w:type="dxa"/>
              <w:left w:w="120" w:type="dxa"/>
              <w:bottom w:w="80" w:type="dxa"/>
              <w:right w:w="120" w:type="dxa"/>
            </w:tcMar>
            <w:vAlign w:val="center"/>
          </w:tcPr>
          <w:p w14:paraId="47064AF8" w14:textId="77777777" w:rsidR="006036CA" w:rsidRDefault="00000000">
            <w:pPr>
              <w:jc w:val="center"/>
            </w:pPr>
            <w:r>
              <w:rPr>
                <w:rFonts w:ascii="Consolas" w:hAnsi="Consolas"/>
                <w:sz w:val="20"/>
              </w:rPr>
              <w:t>pda.py</w:t>
            </w:r>
          </w:p>
        </w:tc>
        <w:tc>
          <w:tcPr>
            <w:tcW w:w="6768" w:type="dxa"/>
            <w:tcMar>
              <w:top w:w="80" w:type="dxa"/>
              <w:left w:w="120" w:type="dxa"/>
              <w:bottom w:w="80" w:type="dxa"/>
              <w:right w:w="120" w:type="dxa"/>
            </w:tcMar>
            <w:vAlign w:val="center"/>
          </w:tcPr>
          <w:p w14:paraId="5776DE37" w14:textId="77777777" w:rsidR="006036CA" w:rsidRDefault="00000000">
            <w:pPr>
              <w:jc w:val="center"/>
            </w:pPr>
            <w:r>
              <w:t xml:space="preserve">PDA </w:t>
            </w:r>
            <w:r>
              <w:t>数据结构、</w:t>
            </w:r>
            <w:r>
              <w:t xml:space="preserve">PDA </w:t>
            </w:r>
            <w:r>
              <w:t>文本解析、</w:t>
            </w:r>
            <w:r>
              <w:t xml:space="preserve">PDA </w:t>
            </w:r>
            <w:r>
              <w:t>到</w:t>
            </w:r>
            <w:r>
              <w:t xml:space="preserve"> CFG </w:t>
            </w:r>
            <w:r>
              <w:t>构造</w:t>
            </w:r>
          </w:p>
        </w:tc>
      </w:tr>
      <w:tr w:rsidR="006036CA" w14:paraId="519288D0" w14:textId="77777777">
        <w:trPr>
          <w:jc w:val="center"/>
        </w:trPr>
        <w:tc>
          <w:tcPr>
            <w:tcW w:w="2592" w:type="dxa"/>
            <w:tcMar>
              <w:top w:w="80" w:type="dxa"/>
              <w:left w:w="120" w:type="dxa"/>
              <w:bottom w:w="80" w:type="dxa"/>
              <w:right w:w="120" w:type="dxa"/>
            </w:tcMar>
            <w:vAlign w:val="center"/>
          </w:tcPr>
          <w:p w14:paraId="23ECEDCA" w14:textId="77777777" w:rsidR="006036CA" w:rsidRDefault="00000000">
            <w:pPr>
              <w:jc w:val="center"/>
            </w:pPr>
            <w:r>
              <w:rPr>
                <w:rFonts w:ascii="Consolas" w:hAnsi="Consolas"/>
                <w:sz w:val="20"/>
              </w:rPr>
              <w:t>examples/task1_grammar.cfg</w:t>
            </w:r>
          </w:p>
        </w:tc>
        <w:tc>
          <w:tcPr>
            <w:tcW w:w="6768" w:type="dxa"/>
            <w:tcMar>
              <w:top w:w="80" w:type="dxa"/>
              <w:left w:w="120" w:type="dxa"/>
              <w:bottom w:w="80" w:type="dxa"/>
              <w:right w:w="120" w:type="dxa"/>
            </w:tcMar>
            <w:vAlign w:val="center"/>
          </w:tcPr>
          <w:p w14:paraId="536B2C62" w14:textId="77777777" w:rsidR="006036CA" w:rsidRDefault="00000000">
            <w:pPr>
              <w:jc w:val="center"/>
            </w:pPr>
            <w:r>
              <w:t>任务一测试文法</w:t>
            </w:r>
          </w:p>
        </w:tc>
      </w:tr>
      <w:tr w:rsidR="006036CA" w14:paraId="42D73815" w14:textId="77777777">
        <w:trPr>
          <w:jc w:val="center"/>
        </w:trPr>
        <w:tc>
          <w:tcPr>
            <w:tcW w:w="2592" w:type="dxa"/>
            <w:tcMar>
              <w:top w:w="80" w:type="dxa"/>
              <w:left w:w="120" w:type="dxa"/>
              <w:bottom w:w="80" w:type="dxa"/>
              <w:right w:w="120" w:type="dxa"/>
            </w:tcMar>
            <w:vAlign w:val="center"/>
          </w:tcPr>
          <w:p w14:paraId="7D976BE6" w14:textId="77777777" w:rsidR="006036CA" w:rsidRDefault="00000000">
            <w:pPr>
              <w:jc w:val="center"/>
            </w:pPr>
            <w:r>
              <w:rPr>
                <w:rFonts w:ascii="Consolas" w:hAnsi="Consolas"/>
                <w:sz w:val="20"/>
              </w:rPr>
              <w:t>examples/task2_pda.txt</w:t>
            </w:r>
          </w:p>
        </w:tc>
        <w:tc>
          <w:tcPr>
            <w:tcW w:w="6768" w:type="dxa"/>
            <w:tcMar>
              <w:top w:w="80" w:type="dxa"/>
              <w:left w:w="120" w:type="dxa"/>
              <w:bottom w:w="80" w:type="dxa"/>
              <w:right w:w="120" w:type="dxa"/>
            </w:tcMar>
            <w:vAlign w:val="center"/>
          </w:tcPr>
          <w:p w14:paraId="35135CAD" w14:textId="77777777" w:rsidR="006036CA" w:rsidRDefault="00000000">
            <w:pPr>
              <w:jc w:val="center"/>
            </w:pPr>
            <w:r>
              <w:t>任务二测试</w:t>
            </w:r>
            <w:r>
              <w:t xml:space="preserve"> PDA</w:t>
            </w:r>
          </w:p>
        </w:tc>
      </w:tr>
      <w:tr w:rsidR="006036CA" w14:paraId="3F4C068E" w14:textId="77777777">
        <w:trPr>
          <w:jc w:val="center"/>
        </w:trPr>
        <w:tc>
          <w:tcPr>
            <w:tcW w:w="2592" w:type="dxa"/>
            <w:tcMar>
              <w:top w:w="80" w:type="dxa"/>
              <w:left w:w="120" w:type="dxa"/>
              <w:bottom w:w="80" w:type="dxa"/>
              <w:right w:w="120" w:type="dxa"/>
            </w:tcMar>
            <w:vAlign w:val="center"/>
          </w:tcPr>
          <w:p w14:paraId="52A612F4" w14:textId="77777777" w:rsidR="006036CA" w:rsidRDefault="00000000">
            <w:pPr>
              <w:jc w:val="center"/>
              <w:rPr>
                <w:lang w:eastAsia="zh-CN"/>
              </w:rPr>
            </w:pPr>
            <w:r>
              <w:rPr>
                <w:rFonts w:ascii="Consolas" w:hAnsi="Consolas"/>
                <w:sz w:val="20"/>
                <w:lang w:eastAsia="zh-CN"/>
              </w:rPr>
              <w:t>docs/</w:t>
            </w:r>
            <w:r>
              <w:rPr>
                <w:rFonts w:ascii="Consolas" w:hAnsi="Consolas"/>
                <w:sz w:val="20"/>
                <w:lang w:eastAsia="zh-CN"/>
              </w:rPr>
              <w:t>理论计算机科学基础实验报告</w:t>
            </w:r>
            <w:r>
              <w:rPr>
                <w:rFonts w:ascii="Consolas" w:hAnsi="Consolas"/>
                <w:sz w:val="20"/>
                <w:lang w:eastAsia="zh-CN"/>
              </w:rPr>
              <w:t>_</w:t>
            </w:r>
            <w:r>
              <w:rPr>
                <w:rFonts w:ascii="Consolas" w:hAnsi="Consolas"/>
                <w:sz w:val="20"/>
                <w:lang w:eastAsia="zh-CN"/>
              </w:rPr>
              <w:t>最终版</w:t>
            </w:r>
            <w:r>
              <w:rPr>
                <w:rFonts w:ascii="Consolas" w:hAnsi="Consolas"/>
                <w:sz w:val="20"/>
                <w:lang w:eastAsia="zh-CN"/>
              </w:rPr>
              <w:t>.docx</w:t>
            </w:r>
          </w:p>
        </w:tc>
        <w:tc>
          <w:tcPr>
            <w:tcW w:w="6768" w:type="dxa"/>
            <w:tcMar>
              <w:top w:w="80" w:type="dxa"/>
              <w:left w:w="120" w:type="dxa"/>
              <w:bottom w:w="80" w:type="dxa"/>
              <w:right w:w="120" w:type="dxa"/>
            </w:tcMar>
            <w:vAlign w:val="center"/>
          </w:tcPr>
          <w:p w14:paraId="4831F335" w14:textId="77777777" w:rsidR="006036CA" w:rsidRDefault="00000000">
            <w:pPr>
              <w:jc w:val="center"/>
              <w:rPr>
                <w:lang w:eastAsia="zh-CN"/>
              </w:rPr>
            </w:pPr>
            <w:r>
              <w:rPr>
                <w:lang w:eastAsia="zh-CN"/>
              </w:rPr>
              <w:t>最终版</w:t>
            </w:r>
            <w:r>
              <w:rPr>
                <w:lang w:eastAsia="zh-CN"/>
              </w:rPr>
              <w:t xml:space="preserve"> Word </w:t>
            </w:r>
            <w:r>
              <w:rPr>
                <w:lang w:eastAsia="zh-CN"/>
              </w:rPr>
              <w:t>实验报告</w:t>
            </w:r>
          </w:p>
        </w:tc>
      </w:tr>
    </w:tbl>
    <w:p w14:paraId="62A4484E" w14:textId="77777777" w:rsidR="006036CA" w:rsidRDefault="006036CA">
      <w:pPr>
        <w:rPr>
          <w:lang w:eastAsia="zh-CN"/>
        </w:rPr>
      </w:pPr>
    </w:p>
    <w:p w14:paraId="5376C68E" w14:textId="77777777" w:rsidR="006036CA" w:rsidRDefault="00000000">
      <w:pPr>
        <w:pStyle w:val="1"/>
      </w:pPr>
      <w:r>
        <w:rPr>
          <w:rFonts w:ascii="Calibri" w:eastAsia="微软雅黑" w:hAnsi="Calibri"/>
        </w:rPr>
        <w:t>九、改进思路和方法</w:t>
      </w:r>
    </w:p>
    <w:p w14:paraId="0EAC16D9" w14:textId="77777777" w:rsidR="006036CA" w:rsidRDefault="00000000">
      <w:pPr>
        <w:pStyle w:val="a"/>
      </w:pPr>
      <w:r>
        <w:rPr>
          <w:lang w:eastAsia="zh-CN"/>
        </w:rPr>
        <w:t>支持</w:t>
      </w:r>
      <w:r>
        <w:rPr>
          <w:lang w:eastAsia="zh-CN"/>
        </w:rPr>
        <w:t xml:space="preserve"> </w:t>
      </w:r>
      <w:r>
        <w:rPr>
          <w:rFonts w:ascii="Consolas" w:hAnsi="Consolas"/>
          <w:sz w:val="20"/>
        </w:rPr>
        <w:t>ε</w:t>
      </w:r>
      <w:r>
        <w:rPr>
          <w:lang w:eastAsia="zh-CN"/>
        </w:rPr>
        <w:t xml:space="preserve"> </w:t>
      </w:r>
      <w:r>
        <w:rPr>
          <w:lang w:eastAsia="zh-CN"/>
        </w:rPr>
        <w:t>属于语言的情况。</w:t>
      </w:r>
      <w:r>
        <w:t>当起始符号可空时，可引入新的起始符号</w:t>
      </w:r>
      <w:r>
        <w:t xml:space="preserve"> </w:t>
      </w:r>
      <w:r>
        <w:rPr>
          <w:rFonts w:ascii="Consolas" w:hAnsi="Consolas"/>
          <w:sz w:val="20"/>
        </w:rPr>
        <w:t>S0</w:t>
      </w:r>
      <w:r>
        <w:t>，并添加</w:t>
      </w:r>
      <w:r>
        <w:t xml:space="preserve"> </w:t>
      </w:r>
      <w:r>
        <w:rPr>
          <w:rFonts w:ascii="Consolas" w:hAnsi="Consolas"/>
          <w:sz w:val="20"/>
        </w:rPr>
        <w:t>S0 -&gt; S | ε</w:t>
      </w:r>
      <w:r>
        <w:t>，从而在消除其他</w:t>
      </w:r>
      <w:r>
        <w:t xml:space="preserve"> ε </w:t>
      </w:r>
      <w:r>
        <w:t>产生式的同时保留空串。</w:t>
      </w:r>
    </w:p>
    <w:p w14:paraId="7AF52D77" w14:textId="77777777" w:rsidR="006036CA" w:rsidRDefault="00000000">
      <w:pPr>
        <w:pStyle w:val="a"/>
        <w:rPr>
          <w:lang w:eastAsia="zh-CN"/>
        </w:rPr>
      </w:pPr>
      <w:r>
        <w:rPr>
          <w:lang w:eastAsia="zh-CN"/>
        </w:rPr>
        <w:t>进一步转换为</w:t>
      </w:r>
      <w:r>
        <w:rPr>
          <w:lang w:eastAsia="zh-CN"/>
        </w:rPr>
        <w:t xml:space="preserve"> Chomsky </w:t>
      </w:r>
      <w:r>
        <w:rPr>
          <w:lang w:eastAsia="zh-CN"/>
        </w:rPr>
        <w:t>范式（</w:t>
      </w:r>
      <w:r>
        <w:rPr>
          <w:lang w:eastAsia="zh-CN"/>
        </w:rPr>
        <w:t>CNF</w:t>
      </w:r>
      <w:r>
        <w:rPr>
          <w:lang w:eastAsia="zh-CN"/>
        </w:rPr>
        <w:t>）或</w:t>
      </w:r>
      <w:r>
        <w:rPr>
          <w:lang w:eastAsia="zh-CN"/>
        </w:rPr>
        <w:t xml:space="preserve"> Greibach </w:t>
      </w:r>
      <w:r>
        <w:rPr>
          <w:lang w:eastAsia="zh-CN"/>
        </w:rPr>
        <w:t>范式（</w:t>
      </w:r>
      <w:r>
        <w:rPr>
          <w:lang w:eastAsia="zh-CN"/>
        </w:rPr>
        <w:t>GNF</w:t>
      </w:r>
      <w:r>
        <w:rPr>
          <w:lang w:eastAsia="zh-CN"/>
        </w:rPr>
        <w:t>），便于后续使用</w:t>
      </w:r>
      <w:r>
        <w:rPr>
          <w:lang w:eastAsia="zh-CN"/>
        </w:rPr>
        <w:t xml:space="preserve"> CYK </w:t>
      </w:r>
      <w:r>
        <w:rPr>
          <w:lang w:eastAsia="zh-CN"/>
        </w:rPr>
        <w:t>等算法进行语法分析或理论验证。</w:t>
      </w:r>
    </w:p>
    <w:p w14:paraId="2ADE15A2" w14:textId="77777777" w:rsidR="006036CA" w:rsidRDefault="00000000">
      <w:pPr>
        <w:pStyle w:val="a"/>
        <w:rPr>
          <w:lang w:eastAsia="zh-CN"/>
        </w:rPr>
      </w:pPr>
      <w:r>
        <w:rPr>
          <w:lang w:eastAsia="zh-CN"/>
        </w:rPr>
        <w:t>优化</w:t>
      </w:r>
      <w:r>
        <w:rPr>
          <w:lang w:eastAsia="zh-CN"/>
        </w:rPr>
        <w:t xml:space="preserve"> PDA </w:t>
      </w:r>
      <w:r>
        <w:rPr>
          <w:lang w:eastAsia="zh-CN"/>
        </w:rPr>
        <w:t>到</w:t>
      </w:r>
      <w:r>
        <w:rPr>
          <w:lang w:eastAsia="zh-CN"/>
        </w:rPr>
        <w:t xml:space="preserve"> CFG </w:t>
      </w:r>
      <w:r>
        <w:rPr>
          <w:lang w:eastAsia="zh-CN"/>
        </w:rPr>
        <w:t>的构造过程。三元组构造会枚举较多状态组合，可在构造阶段结合可达性或产生性分析，提前减少明显无用的三元组变量。</w:t>
      </w:r>
    </w:p>
    <w:p w14:paraId="24F0B4CE" w14:textId="77777777" w:rsidR="006036CA" w:rsidRDefault="00000000">
      <w:pPr>
        <w:pStyle w:val="a"/>
        <w:rPr>
          <w:lang w:eastAsia="zh-CN"/>
        </w:rPr>
      </w:pPr>
      <w:r>
        <w:rPr>
          <w:lang w:eastAsia="zh-CN"/>
        </w:rPr>
        <w:t>增加批量测试功能，支持一次读取多个</w:t>
      </w:r>
      <w:r>
        <w:rPr>
          <w:lang w:eastAsia="zh-CN"/>
        </w:rPr>
        <w:t xml:space="preserve"> CFG </w:t>
      </w:r>
      <w:r>
        <w:rPr>
          <w:lang w:eastAsia="zh-CN"/>
        </w:rPr>
        <w:t>或</w:t>
      </w:r>
      <w:r>
        <w:rPr>
          <w:lang w:eastAsia="zh-CN"/>
        </w:rPr>
        <w:t xml:space="preserve"> PDA </w:t>
      </w:r>
      <w:r>
        <w:rPr>
          <w:lang w:eastAsia="zh-CN"/>
        </w:rPr>
        <w:t>用例，并自动输出验证汇总。</w:t>
      </w:r>
    </w:p>
    <w:p w14:paraId="41550B38" w14:textId="77777777" w:rsidR="006036CA" w:rsidRDefault="00000000">
      <w:pPr>
        <w:pStyle w:val="a"/>
        <w:rPr>
          <w:lang w:eastAsia="zh-CN"/>
        </w:rPr>
      </w:pPr>
      <w:r>
        <w:rPr>
          <w:lang w:eastAsia="zh-CN"/>
        </w:rPr>
        <w:t>增加图形化展示能力，例如输出</w:t>
      </w:r>
      <w:r>
        <w:rPr>
          <w:lang w:eastAsia="zh-CN"/>
        </w:rPr>
        <w:t xml:space="preserve"> PDA </w:t>
      </w:r>
      <w:r>
        <w:rPr>
          <w:lang w:eastAsia="zh-CN"/>
        </w:rPr>
        <w:t>状态图、文法依赖图或推导过程图，以便课堂演示和报告展示。</w:t>
      </w:r>
    </w:p>
    <w:p w14:paraId="769C28A6" w14:textId="77777777" w:rsidR="006036CA" w:rsidRDefault="00000000">
      <w:pPr>
        <w:pStyle w:val="1"/>
        <w:rPr>
          <w:lang w:eastAsia="zh-CN"/>
        </w:rPr>
      </w:pPr>
      <w:r>
        <w:rPr>
          <w:rFonts w:ascii="Calibri" w:eastAsia="微软雅黑" w:hAnsi="Calibri"/>
          <w:lang w:eastAsia="zh-CN"/>
        </w:rPr>
        <w:lastRenderedPageBreak/>
        <w:t>十、实验总结</w:t>
      </w:r>
    </w:p>
    <w:p w14:paraId="5FD0692E" w14:textId="77777777" w:rsidR="006036CA" w:rsidRDefault="00000000">
      <w:pPr>
        <w:rPr>
          <w:lang w:eastAsia="zh-CN"/>
        </w:rPr>
      </w:pPr>
      <w:r>
        <w:rPr>
          <w:lang w:eastAsia="zh-CN"/>
        </w:rPr>
        <w:t>本项目实现了上下文无关文法化简和下推自动机到上下文无关文法的构造。程序结构清晰，</w:t>
      </w:r>
      <w:r>
        <w:rPr>
          <w:rFonts w:ascii="Consolas" w:hAnsi="Consolas"/>
          <w:sz w:val="20"/>
          <w:lang w:eastAsia="zh-CN"/>
        </w:rPr>
        <w:t>Grammar</w:t>
      </w:r>
      <w:r>
        <w:rPr>
          <w:lang w:eastAsia="zh-CN"/>
        </w:rPr>
        <w:t xml:space="preserve"> </w:t>
      </w:r>
      <w:r>
        <w:rPr>
          <w:lang w:eastAsia="zh-CN"/>
        </w:rPr>
        <w:t>与</w:t>
      </w:r>
      <w:r>
        <w:rPr>
          <w:lang w:eastAsia="zh-CN"/>
        </w:rPr>
        <w:t xml:space="preserve"> </w:t>
      </w:r>
      <w:r>
        <w:rPr>
          <w:rFonts w:ascii="Consolas" w:hAnsi="Consolas"/>
          <w:sz w:val="20"/>
          <w:lang w:eastAsia="zh-CN"/>
        </w:rPr>
        <w:t>PDA</w:t>
      </w:r>
      <w:r>
        <w:rPr>
          <w:lang w:eastAsia="zh-CN"/>
        </w:rPr>
        <w:t xml:space="preserve"> </w:t>
      </w:r>
      <w:r>
        <w:rPr>
          <w:lang w:eastAsia="zh-CN"/>
        </w:rPr>
        <w:t>数据结构分别封装文法和自动机，</w:t>
      </w:r>
      <w:r>
        <w:rPr>
          <w:rFonts w:ascii="Consolas" w:hAnsi="Consolas"/>
          <w:sz w:val="20"/>
          <w:lang w:eastAsia="zh-CN"/>
        </w:rPr>
        <w:t>transforms.py</w:t>
      </w:r>
      <w:r>
        <w:rPr>
          <w:lang w:eastAsia="zh-CN"/>
        </w:rPr>
        <w:t xml:space="preserve"> </w:t>
      </w:r>
      <w:r>
        <w:rPr>
          <w:lang w:eastAsia="zh-CN"/>
        </w:rPr>
        <w:t>中的三个核心变换能够复用于普通</w:t>
      </w:r>
      <w:r>
        <w:rPr>
          <w:lang w:eastAsia="zh-CN"/>
        </w:rPr>
        <w:t xml:space="preserve"> CFG </w:t>
      </w:r>
      <w:r>
        <w:rPr>
          <w:lang w:eastAsia="zh-CN"/>
        </w:rPr>
        <w:t>和</w:t>
      </w:r>
      <w:r>
        <w:rPr>
          <w:lang w:eastAsia="zh-CN"/>
        </w:rPr>
        <w:t xml:space="preserve"> PDA </w:t>
      </w:r>
      <w:r>
        <w:rPr>
          <w:lang w:eastAsia="zh-CN"/>
        </w:rPr>
        <w:t>构造出的三元组</w:t>
      </w:r>
      <w:r>
        <w:rPr>
          <w:lang w:eastAsia="zh-CN"/>
        </w:rPr>
        <w:t xml:space="preserve"> CFG</w:t>
      </w:r>
      <w:r>
        <w:rPr>
          <w:lang w:eastAsia="zh-CN"/>
        </w:rPr>
        <w:t>。测试结果表明，任务一能正确删除</w:t>
      </w:r>
      <w:r>
        <w:rPr>
          <w:lang w:eastAsia="zh-CN"/>
        </w:rPr>
        <w:t xml:space="preserve"> </w:t>
      </w:r>
      <w:r>
        <w:t>ε</w:t>
      </w:r>
      <w:r>
        <w:rPr>
          <w:lang w:eastAsia="zh-CN"/>
        </w:rPr>
        <w:t xml:space="preserve"> </w:t>
      </w:r>
      <w:r>
        <w:rPr>
          <w:lang w:eastAsia="zh-CN"/>
        </w:rPr>
        <w:t>产生式、单产生式和无用符号，任务二能将给定</w:t>
      </w:r>
      <w:r>
        <w:rPr>
          <w:lang w:eastAsia="zh-CN"/>
        </w:rPr>
        <w:t xml:space="preserve"> PDA </w:t>
      </w:r>
      <w:r>
        <w:rPr>
          <w:lang w:eastAsia="zh-CN"/>
        </w:rPr>
        <w:t>转换并化简为与理论语言一致的</w:t>
      </w:r>
      <w:r>
        <w:rPr>
          <w:lang w:eastAsia="zh-CN"/>
        </w:rPr>
        <w:t xml:space="preserve"> CFG</w:t>
      </w:r>
      <w:r>
        <w:rPr>
          <w:lang w:eastAsia="zh-CN"/>
        </w:rPr>
        <w:t>。项目运行仅依赖</w:t>
      </w:r>
      <w:r>
        <w:rPr>
          <w:lang w:eastAsia="zh-CN"/>
        </w:rPr>
        <w:t xml:space="preserve"> Python </w:t>
      </w:r>
      <w:r>
        <w:rPr>
          <w:lang w:eastAsia="zh-CN"/>
        </w:rPr>
        <w:t>标准库，满足实验提交要求。</w:t>
      </w:r>
    </w:p>
    <w:sectPr w:rsidR="006036CA" w:rsidSect="00034616">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54026" w14:textId="77777777" w:rsidR="00EA7F60" w:rsidRDefault="00EA7F60">
      <w:pPr>
        <w:spacing w:after="0" w:line="240" w:lineRule="auto"/>
      </w:pPr>
      <w:r>
        <w:separator/>
      </w:r>
    </w:p>
  </w:endnote>
  <w:endnote w:type="continuationSeparator" w:id="0">
    <w:p w14:paraId="22690A5B" w14:textId="77777777" w:rsidR="00EA7F60" w:rsidRDefault="00EA7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08694" w14:textId="77777777" w:rsidR="006036CA" w:rsidRDefault="00000000">
    <w:pPr>
      <w:pStyle w:val="a7"/>
      <w:jc w:val="center"/>
      <w:rPr>
        <w:lang w:eastAsia="zh-CN"/>
      </w:rPr>
    </w:pPr>
    <w:r>
      <w:rPr>
        <w:color w:val="555555"/>
        <w:sz w:val="18"/>
        <w:lang w:eastAsia="zh-CN"/>
      </w:rPr>
      <w:t>理论计算机科学基础实验报告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4353D" w14:textId="77777777" w:rsidR="00EA7F60" w:rsidRDefault="00EA7F60">
      <w:pPr>
        <w:spacing w:after="0" w:line="240" w:lineRule="auto"/>
      </w:pPr>
      <w:r>
        <w:separator/>
      </w:r>
    </w:p>
  </w:footnote>
  <w:footnote w:type="continuationSeparator" w:id="0">
    <w:p w14:paraId="0EF3059A" w14:textId="77777777" w:rsidR="00EA7F60" w:rsidRDefault="00EA7F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ED28292"/>
    <w:lvl w:ilvl="0">
      <w:start w:val="1"/>
      <w:numFmt w:val="bullet"/>
      <w:pStyle w:val="a0"/>
      <w:lvlText w:val=""/>
      <w:lvlJc w:val="left"/>
      <w:pPr>
        <w:tabs>
          <w:tab w:val="num" w:pos="360"/>
        </w:tabs>
        <w:ind w:left="360" w:hanging="360"/>
      </w:pPr>
      <w:rPr>
        <w:rFonts w:ascii="Symbol" w:hAnsi="Symbol" w:hint="default"/>
      </w:rPr>
    </w:lvl>
  </w:abstractNum>
  <w:num w:numId="1" w16cid:durableId="1435636573">
    <w:abstractNumId w:val="8"/>
  </w:num>
  <w:num w:numId="2" w16cid:durableId="1161121261">
    <w:abstractNumId w:val="6"/>
  </w:num>
  <w:num w:numId="3" w16cid:durableId="1534881793">
    <w:abstractNumId w:val="5"/>
  </w:num>
  <w:num w:numId="4" w16cid:durableId="797185522">
    <w:abstractNumId w:val="4"/>
  </w:num>
  <w:num w:numId="5" w16cid:durableId="212694087">
    <w:abstractNumId w:val="7"/>
  </w:num>
  <w:num w:numId="6" w16cid:durableId="2082290359">
    <w:abstractNumId w:val="3"/>
  </w:num>
  <w:num w:numId="7" w16cid:durableId="160700403">
    <w:abstractNumId w:val="2"/>
  </w:num>
  <w:num w:numId="8" w16cid:durableId="1923295511">
    <w:abstractNumId w:val="1"/>
  </w:num>
  <w:num w:numId="9" w16cid:durableId="203828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41C2"/>
    <w:rsid w:val="00555477"/>
    <w:rsid w:val="006036CA"/>
    <w:rsid w:val="00AA1D8D"/>
    <w:rsid w:val="00B47730"/>
    <w:rsid w:val="00CB0664"/>
    <w:rsid w:val="00DC6C4D"/>
    <w:rsid w:val="00DF5D97"/>
    <w:rsid w:val="00EA7F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645EE8"/>
  <w14:defaultImageDpi w14:val="300"/>
  <w15:docId w15:val="{468F325A-0B8B-4057-A251-6D615762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微软雅黑"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ode">
    <w:name w:val="Report Code"/>
    <w:pPr>
      <w:spacing w:before="60" w:after="60" w:line="240" w:lineRule="auto"/>
    </w:pPr>
    <w:rPr>
      <w:rFonts w:ascii="Consolas" w:eastAsia="微软雅黑"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文涛 刘</cp:lastModifiedBy>
  <cp:revision>3</cp:revision>
  <dcterms:created xsi:type="dcterms:W3CDTF">2013-12-23T23:15:00Z</dcterms:created>
  <dcterms:modified xsi:type="dcterms:W3CDTF">2026-06-29T16:29:00Z</dcterms:modified>
  <cp:category/>
</cp:coreProperties>
</file>