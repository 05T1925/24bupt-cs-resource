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形式语言与自动机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2"/>
        </w:rPr>
        <w:t>第5章 图灵机 · 期末复习回顾（优化版）</w:t>
      </w:r>
    </w:p>
    <w:p>
      <w:pPr>
        <w:spacing w:after="440"/>
        <w:jc w:val="center"/>
      </w:pPr>
      <w:r>
        <w:rPr>
          <w:rFonts w:ascii="Noto Sans CJK SC" w:hAnsi="Noto Sans CJK SC" w:eastAsia="Noto Sans CJK SC"/>
          <w:color w:val="666666"/>
          <w:sz w:val="23"/>
        </w:rPr>
        <w:t>针对往年期末压轴题整理：定义题模板、划消式构造、数量比较语言、考前清单</w:t>
      </w:r>
    </w:p>
    <w:tbl>
      <w:tblPr>
        <w:tblW w:type="pct" w:w="41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D9EAF7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适用场景</w:t>
            </w:r>
          </w:p>
        </w:tc>
        <w:tc>
          <w:tcPr>
            <w:tcW w:type="dxa" w:w="5128"/>
            <w:shd w:fill="F8FBFD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sz w:val="20"/>
              </w:rPr>
              <w:t>考前系统复习 / 真题专项训练 / 闭卷答题模板背诵</w:t>
            </w:r>
          </w:p>
        </w:tc>
      </w:tr>
      <w:tr>
        <w:tc>
          <w:tcPr>
            <w:tcW w:type="dxa" w:w="5128"/>
            <w:shd w:fill="D9EAF7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核心目标</w:t>
            </w:r>
          </w:p>
        </w:tc>
        <w:tc>
          <w:tcPr>
            <w:tcW w:type="dxa" w:w="5128"/>
            <w:shd w:fill="F8FBFD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sz w:val="20"/>
              </w:rPr>
              <w:t>会写 TM 七元组定义；会写格局与接受语言；会用“标记-配对-回扫-检查”构造 TM。</w:t>
            </w:r>
          </w:p>
        </w:tc>
      </w:tr>
      <w:tr>
        <w:tc>
          <w:tcPr>
            <w:tcW w:type="dxa" w:w="5128"/>
            <w:shd w:fill="D9EAF7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真题方向</w:t>
            </w:r>
          </w:p>
        </w:tc>
        <w:tc>
          <w:tcPr>
            <w:tcW w:type="dxa" w:w="5128"/>
            <w:shd w:fill="F8FBFD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sz w:val="20"/>
              </w:rPr>
              <w:t>2019-2020、2021-2022：TM 构造压轴；2022-2023：TM 形式定义与接受语言定义。</w:t>
            </w:r>
          </w:p>
        </w:tc>
      </w:tr>
      <w:tr>
        <w:tc>
          <w:tcPr>
            <w:tcW w:type="dxa" w:w="5128"/>
            <w:shd w:fill="D9EAF7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使用建议</w:t>
            </w:r>
          </w:p>
        </w:tc>
        <w:tc>
          <w:tcPr>
            <w:tcW w:type="dxa" w:w="5128"/>
            <w:shd w:fill="F8FBFD"/>
            <w:tcBorders>
              <w:top w:sz="6" w:val="single" w:color="BFBFBF"/>
              <w:left w:sz="6" w:val="single" w:color="BFBFBF"/>
              <w:bottom w:sz="6" w:val="single" w:color="BFBFBF"/>
              <w:right w:sz="6" w:val="single" w:color="BFBFBF"/>
            </w:tcBorders>
          </w:tcPr>
          <w:p>
            <w:r>
              <w:rPr>
                <w:rFonts w:ascii="Noto Sans CJK SC" w:hAnsi="Noto Sans CJK SC" w:eastAsia="Noto Sans CJK SC"/>
                <w:sz w:val="20"/>
              </w:rPr>
              <w:t>先背第3、4节模板，再刷第8-10节构造题，最后用第13节清单查漏。</w:t>
            </w:r>
          </w:p>
        </w:tc>
      </w:tr>
    </w:tbl>
    <w:p>
      <w:pPr>
        <w:spacing w:after="0" w:line="259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资料依据：第5章图灵机课件、2019-2020/2021-2022/2022-2023 往年期末试卷，以及前面各章复习文本的答题模板风格。</w:t>
      </w:r>
    </w:p>
    <w:p>
      <w:r>
        <w:br w:type="page"/>
      </w: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目录与使用方式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复习用途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3005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期末定位与真题题型地图</w:t>
            </w:r>
          </w:p>
        </w:tc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看清第5章怎么考，先抓定义与构造。</w:t>
            </w:r>
          </w:p>
        </w:tc>
      </w:tr>
      <w:tr>
        <w:tc>
          <w:tcPr>
            <w:tcW w:type="dxa" w:w="68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3005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TM 基本模型与形式定义</w:t>
            </w:r>
          </w:p>
        </w:tc>
        <w:tc>
          <w:tcPr>
            <w:tcW w:type="dxa" w:w="510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七元组、转移函数、带与读写头。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3005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格局、接受语言与停机问题</w:t>
            </w:r>
          </w:p>
        </w:tc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会写 q0w⊢*αpβ；区分接受与判定。</w:t>
            </w:r>
          </w:p>
        </w:tc>
      </w:tr>
      <w:tr>
        <w:tc>
          <w:tcPr>
            <w:tcW w:type="dxa" w:w="68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3005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构造题总方法</w:t>
            </w:r>
          </w:p>
        </w:tc>
        <w:tc>
          <w:tcPr>
            <w:tcW w:type="dxa" w:w="510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标记、配对、回扫、最终检查。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3005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必会构造模板</w:t>
            </w:r>
          </w:p>
        </w:tc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a^n b^n、0^n1^n2^n、真题数量比较。</w:t>
            </w:r>
          </w:p>
        </w:tc>
      </w:tr>
      <w:tr>
        <w:tc>
          <w:tcPr>
            <w:tcW w:type="dxa" w:w="68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3005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构造技术与变形</w:t>
            </w:r>
          </w:p>
        </w:tc>
        <w:tc>
          <w:tcPr>
            <w:tcW w:type="dxa" w:w="510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状态存储、多道、核对符、移位。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3005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考场答题模板</w:t>
            </w:r>
          </w:p>
        </w:tc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定义题、构造题、正确性说明。</w:t>
            </w:r>
          </w:p>
        </w:tc>
      </w:tr>
      <w:tr>
        <w:tc>
          <w:tcPr>
            <w:tcW w:type="dxa" w:w="68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3005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易错点与考前清单</w:t>
            </w:r>
          </w:p>
        </w:tc>
        <w:tc>
          <w:tcPr>
            <w:tcW w:type="dxa" w:w="510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最后一小时只看这一部分。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复习顺序建议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第一遍：通读定义与模型；第二遍：只背“考场模板”；第三遍：限时默写真题构造题。第5章不建议死记长转移表，重点是写出机械可执行的算法。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一、期末定位与真题题型地图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第5章在期末中的功能通常是压轴保底：题量不大，但得分依赖答题结构。往年题目主要分两类：一类直接考图灵机定义与接受语言；另一类要求构造 TM 接受带数量比较的语言。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试卷来源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第5章题型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复习提示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2019-2020 期末试卷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构造 TM 接受 L={(ab)^n c^n | n≥1}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把一个 “ab” 组作为左侧计数单位，每轮配一个 c。要检查左侧必须是完整 (ab)^n。</w:t>
            </w:r>
          </w:p>
        </w:tc>
      </w:tr>
      <w:tr>
        <w:tc>
          <w:tcPr>
            <w:tcW w:type="dxa" w:w="192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2021-2022 试题 1</w:t>
            </w:r>
          </w:p>
        </w:tc>
        <w:tc>
          <w:tcPr>
            <w:tcW w:type="dxa" w:w="294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构造 TM 接受 L={(01)^n 2^m | 0≤n&lt;m}</w:t>
            </w:r>
          </w:p>
        </w:tc>
        <w:tc>
          <w:tcPr>
            <w:tcW w:type="dxa" w:w="3969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 01 组配一个 2；左侧处理完后右侧必须至少剩一个未处理的 2。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2021-2022 试题 2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构造 TM 接受 L={0^n (12)^m | 0≤n&lt;m}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 0 配一个 12 组；最后必须至少多一个 12 组。</w:t>
            </w:r>
          </w:p>
        </w:tc>
      </w:tr>
      <w:tr>
        <w:tc>
          <w:tcPr>
            <w:tcW w:type="dxa" w:w="192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2021-2022 试题 4</w:t>
            </w:r>
          </w:p>
        </w:tc>
        <w:tc>
          <w:tcPr>
            <w:tcW w:type="dxa" w:w="294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构造 TM 接受 L={(ab)^n c^m | 0&lt;n≤m}</w:t>
            </w:r>
          </w:p>
        </w:tc>
        <w:tc>
          <w:tcPr>
            <w:tcW w:type="dxa" w:w="3969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至少一个 ab；每个 ab 配一个 c；右侧允许多 c。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2022-2023 补考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给出 TM 形式化定义并说明 TM 接受语言定义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七元组、δ 函数、格局与 L(M) 必须写完整。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A4F00"/>
                <w:sz w:val="21"/>
              </w:rPr>
              <w:t>结论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第5章的高频核心不是“完整画出复杂状态图”，而是：定义题写完整；构造题把自然语言条件翻译成“逐个标记、配对、回扫、最终检查”。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二、TM 基本模型与形式定义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2.1 从 FA/PDA 到 TM：能力差别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存储结构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本质能力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有限自动机 FA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有限控制器 + 单向只读输入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只能记有限状态；适合正则语言。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下推自动机 PDA</w:t>
            </w:r>
          </w:p>
        </w:tc>
        <w:tc>
          <w:tcPr>
            <w:tcW w:type="dxa" w:w="294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有限控制器 + 输入带 + 栈</w:t>
            </w:r>
          </w:p>
        </w:tc>
        <w:tc>
          <w:tcPr>
            <w:tcW w:type="dxa" w:w="408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能记一种后进先出的无限结构；适合上下文无关语言。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图灵机 TM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有限控制器 + 可读写无限带 + 读写头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能修改带符号，可模拟一般算法；是最强模型。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TM 的一个动作由三件事组成：改变状态、改写当前单元符号、读写头向左或向右移动。与双向有限自动机相比，TM 的关键优势是能改写带上的符号，因此可以用 X/Y/Z 等符号标记已经处理过的输入。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2.2 七元组定义：必须背准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考场可直接默写：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图灵机 M = (Q, T, Σ, δ, q0, B, F)</w:t>
              <w:br/>
              <w:t>Q：有限状态集合</w:t>
              <w:br/>
              <w:t>T：输入符号集合</w:t>
              <w:br/>
              <w:t>Σ：带符号集合，且 T ⊆ Σ</w:t>
              <w:br/>
              <w:t>δ：转移函数，δ: Q × Σ → Q × Σ × {L, R}</w:t>
              <w:br/>
              <w:t>q0：初始状态，q0 ∈ Q</w:t>
              <w:br/>
              <w:t>B：空白符，B ∈ Σ - T</w:t>
              <w:br/>
              <w:t>F：终态集合，F ⊆ Q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04040"/>
                <w:sz w:val="21"/>
              </w:rPr>
              <w:t>符号提醒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有些教材用 Γ 表示带字母表，也有课件用 Σ。本资料统一写 Σ。只要你在卷面中说明“Σ 为带符号集合”，记号本身不影响得分。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转移写法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δ(q,a)=(p,b,R)</w:t>
            </w:r>
          </w:p>
        </w:tc>
        <w:tc>
          <w:tcPr>
            <w:tcW w:type="dxa" w:w="62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状态 q 读到 a，把 a 改成 b，状态变 p，读写头右移。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δ(q,a)=(p,b,L)</w:t>
            </w:r>
          </w:p>
        </w:tc>
        <w:tc>
          <w:tcPr>
            <w:tcW w:type="dxa" w:w="6236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状态 q 读到 a，把 a 改成 b，状态变 p，读写头左移。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δ 无定义</w:t>
            </w:r>
          </w:p>
        </w:tc>
        <w:tc>
          <w:tcPr>
            <w:tcW w:type="dxa" w:w="62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机器停机。若当前状态不在 F，则输入不被接受。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三、格局、接受语言与停机问题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3.1 TM 格局怎么写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TM 的瞬时描述通常写成 w1 q w2。这里 q 是当前状态；w1w2 是当前带上需要关注的非空白内容；读写头正在扫描 w2 的最左字符。若 w2=ε，则表示读写头正在扫描空白符 B。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格局推导基本形式：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若 δ(q, X) = (p, Y, R)，则：</w:t>
              <w:br/>
              <w:t xml:space="preserve">    α q X β  ⊢  α Y p β</w:t>
              <w:br/>
              <w:br/>
              <w:t>若 δ(q, X) = (p, Y, L)，且 X 左侧符号为 Z，则：</w:t>
              <w:br/>
              <w:t xml:space="preserve">    α Z q X β  ⊢  α p Z Y β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1D1D"/>
                <w:sz w:val="21"/>
              </w:rPr>
              <w:t>不要混淆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PDA 格局常写 (q, 剩余输入, 栈内容)，TM 格局通常把状态 q 嵌入带内容中，如 q0aabb、Xq1abb。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3.2 TM 接受语言定义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考场定义题模板：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L(M) = { w | w ∈ T* 且 q0 w ⊢* α p β，p ∈ F，αβ ∈ Σ* }</w:t>
              <w:br/>
              <w:br/>
              <w:t>解释：输入 w 初始放在带最左端，机器从 q0 开始。</w:t>
              <w:br/>
              <w:t>若经过有限步进入某个终态 p∈F，则 w 被 M 接受。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这一定义适合直接用于 2022-2023 补考类型的题目。若题目要求“explain the language definition accepted by TM”，就写上面的集合定义，并用一句话解释进入终态即接受。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3.3 接受、拒绝、停机与可判定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635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准确表述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被 TM 接受</w:t>
            </w:r>
          </w:p>
        </w:tc>
        <w:tc>
          <w:tcPr>
            <w:tcW w:type="dxa" w:w="635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从 q0w 出发，有限步进入 F 中某个终态。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停机拒绝</w:t>
            </w:r>
          </w:p>
        </w:tc>
        <w:tc>
          <w:tcPr>
            <w:tcW w:type="dxa" w:w="635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机器停机，但停机状态不是接受态。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不接受</w:t>
            </w:r>
          </w:p>
        </w:tc>
        <w:tc>
          <w:tcPr>
            <w:tcW w:type="dxa" w:w="635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可能停机拒绝，也可能永远运行。一般 TM 不要求对所有输入停机。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递归可枚举语言</w:t>
            </w:r>
          </w:p>
        </w:tc>
        <w:tc>
          <w:tcPr>
            <w:tcW w:type="dxa" w:w="635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存在 TM 能接受该语言；语言外输入可拒绝或不停机。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递归语言/可判定语言</w:t>
            </w:r>
          </w:p>
        </w:tc>
        <w:tc>
          <w:tcPr>
            <w:tcW w:type="dxa" w:w="635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存在 TM 对所有输入都停机，并正确接受/拒绝。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停机问题</w:t>
            </w:r>
          </w:p>
        </w:tc>
        <w:tc>
          <w:tcPr>
            <w:tcW w:type="dxa" w:w="635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任给 TM M 和输入 w，判断 M 是否停机的问题不可判定。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四、构造题总方法：标记、配对、回扫、检查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第5章构造题几乎都可以写成“循环配对”。你的目标不是把所有 δ 函数写满，而是让阅卷者看到机器的每一步都机械可执行。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4.1 四步法</w:t>
      </w:r>
    </w:p>
    <w:p>
      <w:pPr>
        <w:pStyle w:val="ListNumber"/>
        <w:spacing w:after="40"/>
        <w:ind w:left="425" w:hanging="142"/>
      </w:pPr>
      <w:r>
        <w:rPr>
          <w:rFonts w:ascii="Noto Sans CJK SC" w:hAnsi="Noto Sans CJK SC" w:eastAsia="Noto Sans CJK SC"/>
          <w:sz w:val="21"/>
        </w:rPr>
        <w:t>找左侧一个未处理单位：例如 a、0、ab、01、12 等。将其改成标记符 X/Y。</w:t>
      </w:r>
    </w:p>
    <w:p>
      <w:pPr>
        <w:pStyle w:val="ListNumber"/>
        <w:spacing w:after="40"/>
        <w:ind w:left="425" w:hanging="142"/>
      </w:pPr>
      <w:r>
        <w:rPr>
          <w:rFonts w:ascii="Noto Sans CJK SC" w:hAnsi="Noto Sans CJK SC" w:eastAsia="Noto Sans CJK SC"/>
          <w:sz w:val="21"/>
        </w:rPr>
        <w:t>向右寻找对应单位：例如 b、1、2、c 或一个完整的 12 组。找到后也改成标记符。</w:t>
      </w:r>
    </w:p>
    <w:p>
      <w:pPr>
        <w:pStyle w:val="ListNumber"/>
        <w:spacing w:after="40"/>
        <w:ind w:left="425" w:hanging="142"/>
      </w:pPr>
      <w:r>
        <w:rPr>
          <w:rFonts w:ascii="Noto Sans CJK SC" w:hAnsi="Noto Sans CJK SC" w:eastAsia="Noto Sans CJK SC"/>
          <w:sz w:val="21"/>
        </w:rPr>
        <w:t>向左回扫到输入开头或本轮起点，继续找下一个未处理单位。</w:t>
      </w:r>
    </w:p>
    <w:p>
      <w:pPr>
        <w:pStyle w:val="ListNumber"/>
        <w:spacing w:after="40"/>
        <w:ind w:left="425" w:hanging="142"/>
      </w:pPr>
      <w:r>
        <w:rPr>
          <w:rFonts w:ascii="Noto Sans CJK SC" w:hAnsi="Noto Sans CJK SC" w:eastAsia="Noto Sans CJK SC"/>
          <w:sz w:val="21"/>
        </w:rPr>
        <w:t>左侧全部处理完后进入最终检查：看右侧是否“没有多余”“至少多一个”或“允许多余”。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4.2 标记符与状态含义模板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符号/状态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常见含义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X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常用于标记已处理的第一段符号，如 a、0 或 ab 中的 a。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Y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常用于标记已处理的第二段符号，如 b、1 或 ab 中的 b。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Z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常用于标记已处理的第三段符号，如 c、2。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q0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回到左端后寻找下一个未处理单位。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q1/q2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向右搜索配对单位；中途检查格式。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qback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向左回扫到本轮起点或输入左端。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qcheck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最终检查剩余符号是否满足题目关系。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qacc/qrej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接受/拒绝。若课程默认无拒绝态，也可写“无定义而停机不接受”。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4.3 数量关系的最终检查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语言条件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检查原则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考场判断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 = m</w:t>
            </w:r>
          </w:p>
        </w:tc>
        <w:tc>
          <w:tcPr>
            <w:tcW w:type="dxa" w:w="374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左侧处理完后，右侧不能再有未处理单位。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若有多余右侧单位，拒绝；若无，接受。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 &lt; m</w:t>
            </w:r>
          </w:p>
        </w:tc>
        <w:tc>
          <w:tcPr>
            <w:tcW w:type="dxa" w:w="374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左侧处理完后，右侧必须至少剩一个未处理单位。</w:t>
            </w:r>
          </w:p>
        </w:tc>
        <w:tc>
          <w:tcPr>
            <w:tcW w:type="dxa" w:w="311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多一个或更多才接受；一个也不剩则拒绝。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 ≤ m</w:t>
            </w:r>
          </w:p>
        </w:tc>
        <w:tc>
          <w:tcPr>
            <w:tcW w:type="dxa" w:w="374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左侧处理完后，右侧可以无多余，也可以有多余。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只要配对过程中没有缺右侧单位即可接受。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 &lt; n ≤ m</w:t>
            </w:r>
          </w:p>
        </w:tc>
        <w:tc>
          <w:tcPr>
            <w:tcW w:type="dxa" w:w="374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还要检查左侧至少存在一个单位。</w:t>
            </w:r>
          </w:p>
        </w:tc>
        <w:tc>
          <w:tcPr>
            <w:tcW w:type="dxa" w:w="311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空左侧应拒绝。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 ≥ m</w:t>
            </w:r>
          </w:p>
        </w:tc>
        <w:tc>
          <w:tcPr>
            <w:tcW w:type="dxa" w:w="374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可以改为“每个右侧单位配一个左侧单位”。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配完右侧后左侧允许剩余。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A4F00"/>
                <w:sz w:val="21"/>
              </w:rPr>
              <w:t>构造题得分关键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每道构造题都要写清楚 3 类情况：格式错误如何拒绝；找不到配对符号如何拒绝；最终多余符号如何处理。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五、必会模板 1：L={a^n b^n | n≥1}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这是所有划消式构造的母题。虽然期末可能不直接考它，但真题中的 (ab)^n c^n、(01)^n2^m 都是在它基础上换“计数单位”。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输入结构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若干 a 后接若干 b。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标记方案</w:t>
            </w:r>
          </w:p>
        </w:tc>
        <w:tc>
          <w:tcPr>
            <w:tcW w:type="dxa" w:w="680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a→X，b→Y。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循环动作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每轮找最左未处理 a，标记为 X；再向右找最左未处理 b，标记为 Y；回左端。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接受条件</w:t>
            </w:r>
          </w:p>
        </w:tc>
        <w:tc>
          <w:tcPr>
            <w:tcW w:type="dxa" w:w="680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 a 已处理完，右侧只剩 Y，遇到 B 后接受。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拒绝条件</w:t>
            </w:r>
          </w:p>
        </w:tc>
        <w:tc>
          <w:tcPr>
            <w:tcW w:type="dxa" w:w="680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找 a 之前先遇到 b；找 b 时遇到 B；最终检查时仍有未标记 b；输入为空。</w:t>
            </w:r>
          </w:p>
        </w:tc>
      </w:tr>
    </w:tbl>
    <w:p>
      <w:pPr>
        <w:spacing w:after="40"/>
      </w:pP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可写关键转移，不必强求全部转移：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δ(q0,a) = (q1,X,R)     // 选中一个 a</w:t>
              <w:br/>
              <w:t>δ(q1,a) = (q1,a,R)     // 越过未处理 a</w:t>
              <w:br/>
              <w:t>δ(q1,Y) = (q1,Y,R)     // 越过已处理 b</w:t>
              <w:br/>
              <w:t>δ(q1,b) = (q2,Y,L)     // 找到配对 b</w:t>
              <w:br/>
              <w:t>δ(q2,a) = (q2,a,L)</w:t>
              <w:br/>
              <w:t>δ(q2,Y) = (q2,Y,L)</w:t>
              <w:br/>
              <w:t>δ(q2,X) = (q0,X,R)     // 回到左侧继续</w:t>
              <w:br/>
              <w:t>δ(q0,Y) = (q3,Y,R)     // 没有 a 了，进入最终检查</w:t>
              <w:br/>
              <w:t>δ(q3,Y) = (q3,Y,R)</w:t>
              <w:br/>
              <w:t>δ(q3,B) = (qacc,B,R)</w:t>
            </w:r>
          </w:p>
        </w:tc>
      </w:tr>
    </w:tbl>
    <w:p>
      <w:pPr>
        <w:spacing w:after="40"/>
      </w:pP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aabb 的格局序列示范：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q0 aabb ⊢ X q1 abb ⊢ Xa q1 bb ⊢ X q2 aYb</w:t>
              <w:br/>
              <w:t>⊢ q2 XaYb ⊢ X q0 aYb ⊢ XX q1 Yb ⊢ XXY q1 b</w:t>
              <w:br/>
              <w:t>⊢ XX q2 YY ⊢ X q2 XYY ⊢ XX q0 YY ⊢ XXY q3 Y ⊢ XXYY q3 B ⊢ accept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六、必会模板 2：L={0^n1^n2^n | n≥1}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这个语言不是 CFL，但 TM 可以识别。构造思路是“三段同时配对”：每轮取一个 0、一个 1、一个 2。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标记方案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0→X，1→Y，2→Z。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第1步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从左端找最左未处理 0，改成 X。若没有 0，进入最终检查。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第2步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向右越过 0 和 Y，找最左未处理 1，改成 Y。若找不到 1，拒绝。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第3步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继续向右越过 1 和 Z，找最左未处理 2，改成 Z。若找不到 2，拒绝。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第4步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回到左端，重复。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最终检查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若只剩 X、Y、Z 后遇到 B，则接受；若仍有未处理 1 或 2，拒绝。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1D1D"/>
                <w:sz w:val="21"/>
              </w:rPr>
              <w:t>格式检查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此题不只检查数量，还要检查顺序。若出现 010122 这类打乱三段结构的输入，必须拒绝。</w:t>
            </w:r>
          </w:p>
        </w:tc>
      </w:tr>
    </w:tbl>
    <w:p>
      <w:pPr>
        <w:spacing w:after="40"/>
      </w:pP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处理轨迹：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001122  第一轮：X0Y1Z2</w:t>
              <w:br/>
              <w:t>X0Y1Z2 第二轮：XXYYZZ</w:t>
              <w:br/>
              <w:t>XXYYZZ 最终检查：接受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七、针对真题的构造模板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7.1 L={(ab)^n c^n | n≥1}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2019-2020 期末考过此类语言。把一个完整的 ab 作为一个左侧计数单位，再配一个 c。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合法格式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(ab)^+ c^+，即左侧必须是连续完整 ab 组，后接 c 段。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标记方案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a→X，b→Y，c→Z。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每轮从左到右找未处理 ab：先找 a 改 X，再紧接着找 b 改 Y；然后向右找一个 c 改 Z；回左端。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接受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 ab 组已处理完，右侧没有未处理 c。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找 a 后下一个不是 b；找 c 时遇到 B；处理完 ab 后仍有未处理 c；n=0。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考场句子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“每一轮恰好划去一个 ab 组和一个 c，因此循环结束时 ab 组数与 c 个数相等；格式检查保证左段确为 (ab)^n。”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7.2 L={(01)^n 2^m | 0≤n&lt;m}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要点</w:t>
            </w:r>
          </w:p>
        </w:tc>
        <w:tc>
          <w:tcPr>
            <w:tcW w:type="dxa" w:w="686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计数单位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左侧单位是 01，右侧单位是 2。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每轮找一个未处理 01 组并标记，再找一个未处理 2 并标记。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n=0 情况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若一开始没有 01 组，则只要输入为 2^m 且 m≥1，就接受。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最终检查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 01 组全部处理完后，必须至少还能找到一个未处理 2，才能满足 n&lt;m。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左侧出现单独 0 或 1、01 后夹杂其他符号、配对时找不到 2、最后没有多余 2。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7.3 L={0^n(12)^m | 0≤n&lt;m}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要点</w:t>
            </w:r>
          </w:p>
        </w:tc>
        <w:tc>
          <w:tcPr>
            <w:tcW w:type="dxa" w:w="686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计数单位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左侧单位是单个 0；右侧单位是完整 12 组。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每轮标记一个 0，再到右侧找一个完整未处理 12 组并标记。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最终检查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 0 处理完后，必须还能找到至少一个未处理 12 组。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格式检查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右侧必须严格由 12 重复组成，不能出现单独 1 或单独 2。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配对时缺 12；最后没有多余 12；输入格式不属于 0* (12)*。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7.4 L={(ab)^n c^m | 0&lt;n≤m}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要点</w:t>
            </w:r>
          </w:p>
        </w:tc>
        <w:tc>
          <w:tcPr>
            <w:tcW w:type="dxa" w:w="686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与 7.1 的差别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不是 n=m，而是 n≤m；因此 c 可以多。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必须检查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n&gt;0，所以至少要有一个完整 ab 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每轮标记一个 ab 组，并标记一个 c。</w:t>
            </w:r>
          </w:p>
        </w:tc>
      </w:tr>
      <w:tr>
        <w:tc>
          <w:tcPr>
            <w:tcW w:type="dxa" w:w="1814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接受</w:t>
            </w:r>
          </w:p>
        </w:tc>
        <w:tc>
          <w:tcPr>
            <w:tcW w:type="dxa" w:w="6860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 ab 组都配到 c 后即可接受；右侧剩余未处理 c 允许存在。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</w:t>
            </w:r>
          </w:p>
        </w:tc>
        <w:tc>
          <w:tcPr>
            <w:tcW w:type="dxa" w:w="6860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没有 ab 组；某个 ab 找不到对应 c；左侧不是完整 (ab)^n；c 前后顺序错误。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A4F00"/>
                <w:sz w:val="21"/>
              </w:rPr>
              <w:t>比较四道真题构造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n=m：不能多；n&lt;m：必须多；n≤m：可以多或刚好；0&lt;n≤m：还要先排除 n=0。最终检查写错，构造题就会丢关键分。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八、课件例题：2 的幂与真减法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8.1 L={0^m | m=2^n, n≥0}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课件给出的思路是反复“隔一个消一个 0”。若每轮剩余 0 的数量都能被 2 整除，最终只剩一个 0，则原长度为 2 的幂。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只允许由 0 构成，空串拒绝。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一轮扫描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从左到右隔一个划掉一个 0，可用 X/# 标记被删位置。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接受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某轮扫描发现只剩唯一一个未划掉 0。</w:t>
            </w:r>
          </w:p>
        </w:tc>
      </w:tr>
      <w:tr>
        <w:tc>
          <w:tcPr>
            <w:tcW w:type="dxa" w:w="170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拒绝</w:t>
            </w:r>
          </w:p>
        </w:tc>
        <w:tc>
          <w:tcPr>
            <w:tcW w:type="dxa" w:w="6973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当前剩余 0 个数大于 1 且为奇数；或出现非 0 字符。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循环</w:t>
            </w:r>
          </w:p>
        </w:tc>
        <w:tc>
          <w:tcPr>
            <w:tcW w:type="dxa" w:w="6973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若剩余个数为偶数且大于 1，读写头回到左端重新扫描。</w:t>
            </w:r>
          </w:p>
        </w:tc>
      </w:tr>
    </w:tbl>
    <w:p>
      <w:pPr>
        <w:spacing w:after="40"/>
      </w:pPr>
    </w:p>
    <w:p>
      <w:pPr>
        <w:spacing w:after="40" w:line="259" w:lineRule="auto"/>
      </w:pPr>
      <w:r>
        <w:rPr>
          <w:rFonts w:ascii="Noto Sans CJK SC" w:hAnsi="Noto Sans CJK SC" w:eastAsia="Noto Sans CJK SC"/>
          <w:b/>
          <w:color w:val="404040"/>
          <w:sz w:val="19"/>
        </w:rPr>
        <w:t>判断轨迹：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00000000 → 剩 4 个 0 → 剩 2 个 0 → 剩 1 个 0 → 接受</w:t>
              <w:br/>
              <w:t>000000   → 剩 3 个 0 → 奇数且大于 1 → 拒绝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8.2 真减法 f(m,n)=max(m-n,0)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输入用一进制写作 0^m 1 0^n。每轮删除左侧一个 0，同时把右侧一个 0 改作已处理。若右侧先耗尽，则带上留下 m-n 个 0；若左侧先耗尽，则结果为 0，清空剩余符号。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04040"/>
                <w:sz w:val="21"/>
              </w:rPr>
              <w:t>理解即可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真减法通常不是期末最高频构造题，但它体现了 TM 作为“函数计算机”的思想：输入编码在带上，停机时带上留下输出编码。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九、构造技术与变形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课件中引入这些技术是为了简化复杂 TM 的设计。它们不会增强图灵机的计算能力，只是让构造更清楚。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核心思想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状态中存储有限信息</w:t>
            </w:r>
          </w:p>
        </w:tc>
        <w:tc>
          <w:tcPr>
            <w:tcW w:type="dxa" w:w="345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把状态写成 [q,a]，其中 a 表示有限控制器暂存的字符。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记住第一个字符、记住当前轮奇偶性、记住刚读到的是 0 还是 1。</w:t>
            </w:r>
          </w:p>
        </w:tc>
      </w:tr>
      <w:tr>
        <w:tc>
          <w:tcPr>
            <w:tcW w:type="dxa" w:w="187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多道图灵机</w:t>
            </w:r>
          </w:p>
        </w:tc>
        <w:tc>
          <w:tcPr>
            <w:tcW w:type="dxa" w:w="345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把同一条带看成多层，每格存一个符号元组。</w:t>
            </w:r>
          </w:p>
        </w:tc>
        <w:tc>
          <w:tcPr>
            <w:tcW w:type="dxa" w:w="328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第一道保留原输入，第二道放核对符。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核对符/检查标记</w:t>
            </w:r>
          </w:p>
        </w:tc>
        <w:tc>
          <w:tcPr>
            <w:tcW w:type="dxa" w:w="345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在带上或第二道上写 √、X、Y 等标记。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判断 ww、ww^R、数量配对、已比较位置。</w:t>
            </w:r>
          </w:p>
        </w:tc>
      </w:tr>
      <w:tr>
        <w:tc>
          <w:tcPr>
            <w:tcW w:type="dxa" w:w="187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移位</w:t>
            </w:r>
          </w:p>
        </w:tc>
        <w:tc>
          <w:tcPr>
            <w:tcW w:type="dxa" w:w="345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用状态暂存固定数量字符，将非空白内容整体右移/左移。</w:t>
            </w:r>
          </w:p>
        </w:tc>
        <w:tc>
          <w:tcPr>
            <w:tcW w:type="dxa" w:w="328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插入分隔符或预留工作区。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多带/多头变形</w:t>
            </w:r>
          </w:p>
        </w:tc>
        <w:tc>
          <w:tcPr>
            <w:tcW w:type="dxa" w:w="345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可作为设计便利工具。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理论上与标准单带 TM 等价。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卷面策略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如果题目没有要求完整 δ 函数，可以用“状态中存储一个有限信息”“第二道用核对符标记”等方式描述构造，但必须说明这些操作如何被有限控制器逐步实现。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十、考场答题模板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10.1 定义题模板：10 分题可直接套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图灵机是七元组 M=(Q,T,Σ,δ,q0,B,F)。其中 Q 为有限状态集，T 为输入字母表，</w:t>
              <w:br/>
              <w:t>Σ 为带符号表且 T⊆Σ，B∈Σ-T 是空白符，q0∈Q 是初态，F⊆Q 是终态集，</w:t>
              <w:br/>
              <w:t>δ:Q×Σ→Q×Σ×{L,R} 是转移函数。</w:t>
              <w:br/>
              <w:br/>
              <w:t>若 δ(q,a)=(p,b,D)，表示 M 在状态 q 扫描 a 时，将 a 改写为 b，状态变为 p，</w:t>
              <w:br/>
              <w:t>读写头按 D∈{L,R} 移动。</w:t>
              <w:br/>
              <w:br/>
              <w:t>M 接受的语言为 L(M)={w | w∈T* 且 q0w⊢*αpβ，p∈F，αβ∈Σ*}。</w:t>
              <w:br/>
              <w:t>即从初始格局 q0w 出发，若有限步后进入终态，则 w 被 M 接受。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10.2 构造题模板：先写状态含义，再写算法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构造 TM M=(Q,T,Σ,δ,q0,B,F)。令 Σ=T∪{B,X,Y,Z,...}。</w:t>
              <w:br/>
              <w:br/>
              <w:t>状态含义：</w:t>
              <w:br/>
              <w:t>q0：从左端寻找下一个未处理的左侧单位；</w:t>
              <w:br/>
              <w:t>q1：向右寻找与之配对的右侧单位；</w:t>
              <w:br/>
              <w:t>qback：向左返回输入左端；</w:t>
              <w:br/>
              <w:t>qcheck：最终检查是否有多余/是否缺少符号；</w:t>
              <w:br/>
              <w:t>qacc：接受；qrej：拒绝。</w:t>
              <w:br/>
              <w:br/>
              <w:t>工作过程：</w:t>
              <w:br/>
              <w:t>1. 在 q0 中寻找一个未处理左侧单位并标记。</w:t>
              <w:br/>
              <w:t>2. 在 q1 中寻找对应右侧单位并标记；找不到则拒绝。</w:t>
              <w:br/>
              <w:t>3. 回到左端重复上述过程。</w:t>
              <w:br/>
              <w:t>4. 当左侧单位已全部处理，进入 qcheck，根据题目中 =、&lt;、≤ 的要求检查剩余符号。</w:t>
              <w:br/>
              <w:t>5. 检查通过进入 qacc，否则进入 qrej。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10.3 正确性说明模板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正确性说明：每轮循环恰好标记一个左侧计数单位和一个右侧计数单位，</w:t>
              <w:br/>
              <w:t>因此循环次数等于已经建立的配对数。若某轮找不到对应单位，说明数量关系不满足，故拒绝。</w:t>
              <w:br/>
              <w:t>循环结束后的最终检查保证没有多余/至少多余/允许多余的情况与语言定义一致。</w:t>
              <w:br/>
              <w:t>同时，机器在搜索过程中检查输入格式，因此接受的串恰好属于目标语言。故 L(M)=L。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10.4 格局序列模板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5F5F5"/>
            <w:tcBorders>
              <w:top w:sz="6" w:val="single" w:color="CCCCCC"/>
              <w:left w:sz="6" w:val="single" w:color="CCCCCC"/>
              <w:bottom w:sz="6" w:val="single" w:color="CCCCCC"/>
              <w:right w:sz="6" w:val="single" w:color="CCCCCC"/>
            </w:tcBorders>
          </w:tcPr>
          <w:p>
            <w:pPr>
              <w:spacing w:line="240" w:lineRule="auto"/>
            </w:pPr>
            <w:r>
              <w:rPr>
                <w:rFonts w:ascii="DejaVu Sans Mono" w:hAnsi="DejaVu Sans Mono" w:eastAsia="Noto Sans CJK SC"/>
                <w:sz w:val="18"/>
              </w:rPr>
              <w:t>若题目要求“写出输入 w 的接受过程”，按以下形式写：</w:t>
              <w:br/>
              <w:t>q0 w ⊢ ... ⊢ α qacc β</w:t>
              <w:br/>
              <w:br/>
              <w:t>例如 aabb：</w:t>
              <w:br/>
              <w:t>q0aabb ⊢ Xq1abb ⊢ Xaq1bb ⊢ Xq2aYb ⊢ ... ⊢ XXYYqcheckB ⊢ accept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十一、易错点清单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把输入字母表 T 与带字母表 Σ 混淆。Σ 必须包含 T、B 和标记符。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忘记 B∈Σ-T。空白符不是输入符号。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把 TM 格局写成 PDA 的三元组。TM 格局应写成 w1qw2。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只比较数量，不检查格式。例如 (ab)^n c^m 必须检查左侧是完整 ab 组。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n&lt;m、n≤m、n=m 的最终检查写反。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没有说明拒绝条件。找不到配对符号、格式错误、最终多余符号都要说明。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以为 TM 不接受就一定停机。一般 TM 对非语言内输入可以不停机；判定器才要求所有输入停机。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构造题只写“显然可构造”，没有给出状态含义或机械步骤。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遇到 n=0 条件没处理。例如 0≤n&lt;m 时，左侧可以为空；0&lt;n≤m 时，左侧不可为空。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sz w:val="21"/>
        </w:rPr>
        <w:t>把一个符号单位与一个字符串单位混淆。例如 (01)^n 中一个单位是 01，不是单个 0。</w:t>
      </w: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十二、考前冲刺清单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自检问题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考前 3 天</w:t>
            </w:r>
          </w:p>
        </w:tc>
        <w:tc>
          <w:tcPr>
            <w:tcW w:type="dxa" w:w="374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完整读第5章定义、格局、接受语言、构造技术。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能否不看书写出七元组与 L(M)？</w:t>
            </w:r>
          </w:p>
        </w:tc>
      </w:tr>
      <w:tr>
        <w:tc>
          <w:tcPr>
            <w:tcW w:type="dxa" w:w="1587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考前 2 天</w:t>
            </w:r>
          </w:p>
        </w:tc>
        <w:tc>
          <w:tcPr>
            <w:tcW w:type="dxa" w:w="374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限时默写 a^n b^n、0^n1^n2^n、(ab)^n c^n。</w:t>
            </w:r>
          </w:p>
        </w:tc>
        <w:tc>
          <w:tcPr>
            <w:tcW w:type="dxa" w:w="328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能否写出标记方案、拒绝条件和最终检查？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考前 1 天</w:t>
            </w:r>
          </w:p>
        </w:tc>
        <w:tc>
          <w:tcPr>
            <w:tcW w:type="dxa" w:w="3742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专刷 2021-2022 的 n&lt;m、n≤m 真题。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能否根据 &lt;、≤、= 改最后检查？</w:t>
            </w:r>
          </w:p>
        </w:tc>
      </w:tr>
      <w:tr>
        <w:tc>
          <w:tcPr>
            <w:tcW w:type="dxa" w:w="1587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考前 1 小时</w:t>
            </w:r>
          </w:p>
        </w:tc>
        <w:tc>
          <w:tcPr>
            <w:tcW w:type="dxa" w:w="3742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只看定义题模板、数量关系最终检查表、易错点。</w:t>
            </w:r>
          </w:p>
        </w:tc>
        <w:tc>
          <w:tcPr>
            <w:tcW w:type="dxa" w:w="3288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是否知道每道 TM 题第一行该写什么？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十三、最后一页：压缩背诵版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4F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必背 1：七元组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M=(Q,T,Σ,δ,q0,B,F)，δ:Q×Σ→Q×Σ×{L,R}，B∈Σ-T，F⊆Q。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4F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必背 2：接受语言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L(M)={w | w∈T* 且 q0w⊢*αpβ，p∈F，αβ∈Σ*}。进入终态即接受。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必背 3：构造题四步法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找未处理单位 → 标记 → 找配对单位 → 回扫 → 最终检查。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A4F00"/>
                <w:sz w:val="21"/>
              </w:rPr>
              <w:t>必背 4：真题数量关系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n=m：不能多；n&lt;m：必须多；n≤m：可以刚好或多；0&lt;n≤m：先排除 n=0。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1D1D"/>
                <w:sz w:val="21"/>
              </w:rPr>
              <w:t>必背 5：卷面原则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构造题至少写：Σ 中的标记符、状态含义、循环算法、拒绝条件、最终检查、正确性一句话。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  <w:pBdr>
          <w:bottom w:val="single" w:sz="10" w:space="6" w:color="A9D0F5"/>
        </w:pBdr>
      </w:pPr>
      <w:r>
        <w:rPr>
          <w:rFonts w:ascii="Noto Sans CJK SC" w:hAnsi="Noto Sans CJK SC" w:eastAsia="Noto Sans CJK SC"/>
          <w:b/>
          <w:color w:val="1F4E79"/>
          <w:sz w:val="36"/>
        </w:rPr>
        <w:t>附：资料依据与使用边界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>本复习文档依据课程第5章图灵机课件、往年期末试卷题型和前面已整理的第2-4章复习资料风格优化。文档用于闭卷复习和答题模板训练；若任课教师对 TM 的符号记法、接受/拒绝约定或格局边界情况另有说明，以课堂要求为准。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资料来源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用于本章的内容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ch5-图灵机1.pptx</w:t>
            </w:r>
          </w:p>
        </w:tc>
        <w:tc>
          <w:tcPr>
            <w:tcW w:type="dxa" w:w="62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TM 基本模型、七元组、格局、接受语言、构造技术、例题 a^n b^n、0^n1^n2^n、2 的幂、真减法。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2019-2020 期末试卷</w:t>
            </w:r>
          </w:p>
        </w:tc>
        <w:tc>
          <w:tcPr>
            <w:tcW w:type="dxa" w:w="6236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TM 构造题：L={(ab)^n c^n | n≥1}。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2021-2022 期末试卷</w:t>
            </w:r>
          </w:p>
        </w:tc>
        <w:tc>
          <w:tcPr>
            <w:tcW w:type="dxa" w:w="62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TM 构造题：L={(01)^n2^m | 0≤n&lt;m}、L={0^n(12)^m | 0≤n&lt;m}、L={(ab)^n c^m | 0&lt;n≤m}。</w:t>
            </w:r>
          </w:p>
        </w:tc>
      </w:tr>
      <w:tr>
        <w:tc>
          <w:tcPr>
            <w:tcW w:type="dxa" w:w="2381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2022-2023 补考试卷</w:t>
            </w:r>
          </w:p>
        </w:tc>
        <w:tc>
          <w:tcPr>
            <w:tcW w:type="dxa" w:w="6236"/>
            <w:shd w:fill="F8FBFD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TM 形式化定义与接受语言定义。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前面复习文本</w:t>
            </w:r>
          </w:p>
        </w:tc>
        <w:tc>
          <w:tcPr>
            <w:tcW w:type="dxa" w:w="6236"/>
            <w:vAlign w:val="top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“考什么—背什么—怎么做题”的组织方式、考场模板与易错点清单。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964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>第5章 图灵机 · 优化版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666666"/>
        <w:sz w:val="17"/>
      </w:rPr>
      <w:t>形式语言与自动机 · 第5章图灵机期末复习回顾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