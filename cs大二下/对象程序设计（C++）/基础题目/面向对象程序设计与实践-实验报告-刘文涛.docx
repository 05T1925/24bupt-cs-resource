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BE327" w14:textId="77777777" w:rsidR="00AC44B1" w:rsidRDefault="00AC44B1">
      <w:pPr>
        <w:rPr>
          <w:rFonts w:hint="eastAsia"/>
        </w:rPr>
      </w:pPr>
    </w:p>
    <w:p w14:paraId="2BD62DE1" w14:textId="77777777" w:rsidR="00AC44B1" w:rsidRDefault="00AC44B1">
      <w:pPr>
        <w:rPr>
          <w:rFonts w:hint="eastAsia"/>
        </w:rPr>
      </w:pPr>
    </w:p>
    <w:p w14:paraId="52AADAFE" w14:textId="77777777" w:rsidR="00AC44B1" w:rsidRDefault="00AC44B1">
      <w:pPr>
        <w:rPr>
          <w:rFonts w:hint="eastAsia"/>
        </w:rPr>
      </w:pPr>
    </w:p>
    <w:p w14:paraId="7FA01C55" w14:textId="77777777" w:rsidR="00AC44B1" w:rsidRDefault="00AC44B1">
      <w:pPr>
        <w:rPr>
          <w:rFonts w:hint="eastAsia"/>
        </w:rPr>
      </w:pPr>
    </w:p>
    <w:p w14:paraId="3C6BF5D2" w14:textId="77777777" w:rsidR="00AC44B1" w:rsidRDefault="00AC44B1">
      <w:pPr>
        <w:rPr>
          <w:rFonts w:hint="eastAsia"/>
        </w:rPr>
      </w:pPr>
    </w:p>
    <w:p w14:paraId="14C24665" w14:textId="77777777" w:rsidR="00AC44B1" w:rsidRDefault="00000000">
      <w:pPr>
        <w:spacing w:after="20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color w:val="243240"/>
          <w:sz w:val="48"/>
          <w:lang w:eastAsia="zh-CN"/>
        </w:rPr>
        <w:t>《面向对象程序设计与实践》</w:t>
      </w:r>
    </w:p>
    <w:p w14:paraId="7C1340A4" w14:textId="77777777" w:rsidR="00AC44B1" w:rsidRDefault="00000000">
      <w:pPr>
        <w:spacing w:after="1080"/>
        <w:jc w:val="center"/>
        <w:rPr>
          <w:rFonts w:hint="eastAsia"/>
        </w:rPr>
      </w:pPr>
      <w:r>
        <w:rPr>
          <w:rFonts w:ascii="黑体" w:eastAsia="黑体" w:hAnsi="黑体"/>
          <w:b/>
          <w:color w:val="1F4E79"/>
          <w:sz w:val="60"/>
        </w:rPr>
        <w:t>实 验 报 告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5256"/>
      </w:tblGrid>
      <w:tr w:rsidR="00AC44B1" w14:paraId="68404EC7" w14:textId="77777777">
        <w:trPr>
          <w:jc w:val="center"/>
        </w:trPr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3DD60" w14:textId="77777777" w:rsidR="00AC44B1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4"/>
              </w:rPr>
              <w:t>姓名</w:t>
            </w:r>
          </w:p>
        </w:tc>
        <w:tc>
          <w:tcPr>
            <w:tcW w:w="52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7060D9" w14:textId="77777777" w:rsidR="00AC44B1" w:rsidRDefault="00000000">
            <w:pPr>
              <w:jc w:val="center"/>
              <w:rPr>
                <w:rFonts w:hint="eastAsia"/>
              </w:rPr>
            </w:pPr>
            <w:r>
              <w:rPr>
                <w:sz w:val="24"/>
              </w:rPr>
              <w:t>刘文涛</w:t>
            </w:r>
          </w:p>
        </w:tc>
      </w:tr>
      <w:tr w:rsidR="00AC44B1" w14:paraId="69CD0455" w14:textId="77777777">
        <w:trPr>
          <w:jc w:val="center"/>
        </w:trPr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B2281" w14:textId="77777777" w:rsidR="00AC44B1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4"/>
              </w:rPr>
              <w:t>学号</w:t>
            </w:r>
          </w:p>
        </w:tc>
        <w:tc>
          <w:tcPr>
            <w:tcW w:w="52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76C27" w14:textId="77777777" w:rsidR="00AC44B1" w:rsidRDefault="00000000">
            <w:pPr>
              <w:jc w:val="center"/>
              <w:rPr>
                <w:rFonts w:hint="eastAsia"/>
              </w:rPr>
            </w:pPr>
            <w:r>
              <w:rPr>
                <w:sz w:val="24"/>
              </w:rPr>
              <w:t>2024212936</w:t>
            </w:r>
          </w:p>
        </w:tc>
      </w:tr>
      <w:tr w:rsidR="00AC44B1" w14:paraId="1B9ACE24" w14:textId="77777777">
        <w:trPr>
          <w:jc w:val="center"/>
        </w:trPr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2C2DDB" w14:textId="77777777" w:rsidR="00AC44B1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4"/>
              </w:rPr>
              <w:t>班级</w:t>
            </w:r>
          </w:p>
        </w:tc>
        <w:tc>
          <w:tcPr>
            <w:tcW w:w="52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E829DD" w14:textId="77777777" w:rsidR="00AC44B1" w:rsidRDefault="00000000">
            <w:pPr>
              <w:jc w:val="center"/>
              <w:rPr>
                <w:rFonts w:hint="eastAsia"/>
              </w:rPr>
            </w:pPr>
            <w:r>
              <w:rPr>
                <w:sz w:val="24"/>
              </w:rPr>
              <w:t>2024211304</w:t>
            </w:r>
          </w:p>
        </w:tc>
      </w:tr>
      <w:tr w:rsidR="00AC44B1" w14:paraId="0AB5E4AD" w14:textId="77777777">
        <w:trPr>
          <w:jc w:val="center"/>
        </w:trPr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3002A" w14:textId="77777777" w:rsidR="00AC44B1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4"/>
              </w:rPr>
              <w:t>课程</w:t>
            </w:r>
          </w:p>
        </w:tc>
        <w:tc>
          <w:tcPr>
            <w:tcW w:w="52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A10DE" w14:textId="77777777" w:rsidR="00AC44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sz w:val="24"/>
                <w:lang w:eastAsia="zh-CN"/>
              </w:rPr>
              <w:t>面向对象程序设计与实践（C++）</w:t>
            </w:r>
          </w:p>
        </w:tc>
      </w:tr>
    </w:tbl>
    <w:p w14:paraId="7F127405" w14:textId="77777777" w:rsidR="00AC44B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1F9E658" w14:textId="77777777" w:rsidR="00AC44B1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1. </w:t>
      </w:r>
      <w:r>
        <w:rPr>
          <w:lang w:eastAsia="zh-CN"/>
        </w:rPr>
        <w:t>实验概述</w:t>
      </w:r>
    </w:p>
    <w:p w14:paraId="6B0681A0" w14:textId="77777777" w:rsidR="00AC44B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实验背景</w:t>
      </w:r>
    </w:p>
    <w:p w14:paraId="73A7D827" w14:textId="77777777" w:rsidR="00AC44B1" w:rsidRDefault="00000000">
      <w:pPr>
        <w:ind w:firstLine="440"/>
        <w:rPr>
          <w:rFonts w:hint="eastAsia"/>
          <w:lang w:eastAsia="zh-CN"/>
        </w:rPr>
      </w:pPr>
      <w:r>
        <w:rPr>
          <w:lang w:eastAsia="zh-CN"/>
        </w:rPr>
        <w:t>本项目依据《面向对象程序设计实践（C++）》基础实验任务书完成，内容由七个相互独立的 C++ 程序组成。实验从动态二维数组等基础语法出发，逐步覆盖类与对象、对象组合、动态资源管理、继承与派生、虚函数和运行时多态、抽象类、I/O 流以及运算符重载等知识。</w:t>
      </w:r>
    </w:p>
    <w:p w14:paraId="091C38D9" w14:textId="77777777" w:rsidR="00AC44B1" w:rsidRDefault="00000000">
      <w:pPr>
        <w:ind w:firstLine="440"/>
        <w:rPr>
          <w:rFonts w:hint="eastAsia"/>
          <w:lang w:eastAsia="zh-CN"/>
        </w:rPr>
      </w:pPr>
      <w:r>
        <w:rPr>
          <w:lang w:eastAsia="zh-CN"/>
        </w:rPr>
        <w:t>项目采用“一个实验模块对应一个源文件和一个可执行程序”的组织方式。各模块既满足任务书中的基本要求，又在输入校验、边界条件处理、测试输出和交互提示等方面进行了扩展。</w:t>
      </w:r>
    </w:p>
    <w:p w14:paraId="1ABD86DF" w14:textId="77777777" w:rsidR="00AC44B1" w:rsidRDefault="00000000">
      <w:pPr>
        <w:pStyle w:val="21"/>
      </w:pPr>
      <w:r>
        <w:t xml:space="preserve">1.2 </w:t>
      </w:r>
      <w:r>
        <w:t>实验目的</w:t>
      </w:r>
    </w:p>
    <w:p w14:paraId="73EBC8AA" w14:textId="77777777" w:rsidR="00AC44B1" w:rsidRDefault="00000000">
      <w:pPr>
        <w:pStyle w:val="a"/>
        <w:spacing w:after="60" w:line="300" w:lineRule="auto"/>
        <w:rPr>
          <w:rFonts w:hint="eastAsia"/>
          <w:lang w:eastAsia="zh-CN"/>
        </w:rPr>
      </w:pPr>
      <w:r>
        <w:rPr>
          <w:lang w:eastAsia="zh-CN"/>
        </w:rPr>
        <w:t>掌握指针、</w:t>
      </w:r>
      <w:r>
        <w:rPr>
          <w:rFonts w:ascii="Consolas" w:eastAsia="Consolas" w:hAnsi="Consolas"/>
          <w:color w:val="243240"/>
          <w:sz w:val="21"/>
          <w:lang w:eastAsia="zh-CN"/>
        </w:rPr>
        <w:t>new</w:t>
      </w:r>
      <w:r>
        <w:rPr>
          <w:lang w:eastAsia="zh-CN"/>
        </w:rPr>
        <w:t>、</w:t>
      </w:r>
      <w:r>
        <w:rPr>
          <w:rFonts w:ascii="Consolas" w:eastAsia="Consolas" w:hAnsi="Consolas"/>
          <w:color w:val="243240"/>
          <w:sz w:val="21"/>
          <w:lang w:eastAsia="zh-CN"/>
        </w:rPr>
        <w:t>delete[]</w:t>
      </w:r>
      <w:r>
        <w:rPr>
          <w:lang w:eastAsia="zh-CN"/>
        </w:rPr>
        <w:t xml:space="preserve"> 以及动态二维数组的申请和释放方法。</w:t>
      </w:r>
    </w:p>
    <w:p w14:paraId="377E0FAE" w14:textId="77777777" w:rsidR="00AC44B1" w:rsidRDefault="00000000">
      <w:pPr>
        <w:pStyle w:val="a"/>
        <w:spacing w:after="60" w:line="300" w:lineRule="auto"/>
        <w:rPr>
          <w:rFonts w:hint="eastAsia"/>
          <w:lang w:eastAsia="zh-CN"/>
        </w:rPr>
      </w:pPr>
      <w:r>
        <w:rPr>
          <w:lang w:eastAsia="zh-CN"/>
        </w:rPr>
        <w:t>掌握类的封装、构造函数、析构函数、对象组合及成员函数设计。</w:t>
      </w:r>
    </w:p>
    <w:p w14:paraId="7A2C4BAB" w14:textId="77777777" w:rsidR="00AC44B1" w:rsidRDefault="00000000">
      <w:pPr>
        <w:pStyle w:val="a"/>
        <w:spacing w:after="60" w:line="300" w:lineRule="auto"/>
        <w:rPr>
          <w:rFonts w:hint="eastAsia"/>
          <w:lang w:eastAsia="zh-CN"/>
        </w:rPr>
      </w:pPr>
      <w:r>
        <w:rPr>
          <w:lang w:eastAsia="zh-CN"/>
        </w:rPr>
        <w:t>理解动态资源类的拷贝构造、赋值运算符和深拷贝原则。</w:t>
      </w:r>
    </w:p>
    <w:p w14:paraId="105FC793" w14:textId="77777777" w:rsidR="00AC44B1" w:rsidRDefault="00000000">
      <w:pPr>
        <w:pStyle w:val="a"/>
        <w:spacing w:after="60" w:line="300" w:lineRule="auto"/>
        <w:rPr>
          <w:rFonts w:hint="eastAsia"/>
          <w:lang w:eastAsia="zh-CN"/>
        </w:rPr>
      </w:pPr>
      <w:r>
        <w:rPr>
          <w:lang w:eastAsia="zh-CN"/>
        </w:rPr>
        <w:t>掌握基类、派生类、访问控制以及多层继承的基本用法。</w:t>
      </w:r>
    </w:p>
    <w:p w14:paraId="45780DF8" w14:textId="77777777" w:rsidR="00AC44B1" w:rsidRDefault="00000000">
      <w:pPr>
        <w:pStyle w:val="a"/>
        <w:spacing w:after="60" w:line="300" w:lineRule="auto"/>
        <w:rPr>
          <w:rFonts w:hint="eastAsia"/>
          <w:lang w:eastAsia="zh-CN"/>
        </w:rPr>
      </w:pPr>
      <w:r>
        <w:rPr>
          <w:lang w:eastAsia="zh-CN"/>
        </w:rPr>
        <w:t>理解普通函数的静态绑定、虚函数的动态绑定和纯虚函数接口的差异。</w:t>
      </w:r>
    </w:p>
    <w:p w14:paraId="29BCCC72" w14:textId="77777777" w:rsidR="00AC44B1" w:rsidRDefault="00000000">
      <w:pPr>
        <w:pStyle w:val="a"/>
        <w:spacing w:after="60" w:line="300" w:lineRule="auto"/>
        <w:rPr>
          <w:rFonts w:hint="eastAsia"/>
        </w:rPr>
      </w:pPr>
      <w:r>
        <w:t>掌握 C++ I/O 流、字符串处理、随机数生成及循环交互。</w:t>
      </w:r>
    </w:p>
    <w:p w14:paraId="4AFBF3BA" w14:textId="77777777" w:rsidR="00AC44B1" w:rsidRDefault="00000000">
      <w:pPr>
        <w:pStyle w:val="a"/>
        <w:spacing w:after="60" w:line="300" w:lineRule="auto"/>
        <w:rPr>
          <w:rFonts w:hint="eastAsia"/>
          <w:lang w:eastAsia="zh-CN"/>
        </w:rPr>
      </w:pPr>
      <w:r>
        <w:rPr>
          <w:lang w:eastAsia="zh-CN"/>
        </w:rPr>
        <w:t>掌握成员运算符函数和友元运算符函数的设计方法。</w:t>
      </w:r>
    </w:p>
    <w:p w14:paraId="3EC1F6E5" w14:textId="77777777" w:rsidR="00AC44B1" w:rsidRDefault="00000000">
      <w:pPr>
        <w:pStyle w:val="a"/>
        <w:spacing w:after="60" w:line="300" w:lineRule="auto"/>
        <w:rPr>
          <w:rFonts w:hint="eastAsia"/>
          <w:lang w:eastAsia="zh-CN"/>
        </w:rPr>
      </w:pPr>
      <w:r>
        <w:rPr>
          <w:lang w:eastAsia="zh-CN"/>
        </w:rPr>
        <w:t>形成模块化、可验证、重视输入合法性和资源安全的编程习惯。</w:t>
      </w:r>
    </w:p>
    <w:p w14:paraId="32297E3E" w14:textId="77777777" w:rsidR="00AC44B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1.3 </w:t>
      </w:r>
      <w:r>
        <w:rPr>
          <w:lang w:eastAsia="zh-CN"/>
        </w:rPr>
        <w:t>实验内容与完成情况</w:t>
      </w:r>
    </w:p>
    <w:p w14:paraId="7CDCDC33" w14:textId="77777777" w:rsidR="00AC44B1" w:rsidRDefault="00000000">
      <w:pPr>
        <w:ind w:firstLine="440"/>
        <w:rPr>
          <w:rFonts w:hint="eastAsia"/>
          <w:lang w:eastAsia="zh-CN"/>
        </w:rPr>
      </w:pPr>
      <w:r>
        <w:rPr>
          <w:lang w:eastAsia="zh-CN"/>
        </w:rPr>
        <w:t>项目完成了以下内容：</w:t>
      </w:r>
    </w:p>
    <w:p w14:paraId="3FF87BE6" w14:textId="77777777" w:rsidR="00AC44B1" w:rsidRDefault="00000000">
      <w:pPr>
        <w:pStyle w:val="a0"/>
        <w:spacing w:after="60" w:line="300" w:lineRule="auto"/>
        <w:rPr>
          <w:rFonts w:hint="eastAsia"/>
          <w:lang w:eastAsia="zh-CN"/>
        </w:rPr>
      </w:pPr>
      <w:r>
        <w:rPr>
          <w:lang w:eastAsia="zh-CN"/>
        </w:rPr>
        <w:t xml:space="preserve">动态申请两个 </w:t>
      </w:r>
      <w:r>
        <w:rPr>
          <w:rFonts w:ascii="Consolas" w:eastAsia="Consolas" w:hAnsi="Consolas"/>
          <w:color w:val="243240"/>
          <w:sz w:val="21"/>
          <w:lang w:eastAsia="zh-CN"/>
        </w:rPr>
        <w:t>3×6</w:t>
      </w:r>
      <w:r>
        <w:rPr>
          <w:lang w:eastAsia="zh-CN"/>
        </w:rPr>
        <w:t xml:space="preserve"> 二维整型数组，完成输入、格式化输出、求和、最大值与位置查找及释放；</w:t>
      </w:r>
    </w:p>
    <w:p w14:paraId="3AB60BA2" w14:textId="77777777" w:rsidR="00AC44B1" w:rsidRDefault="00000000">
      <w:pPr>
        <w:pStyle w:val="a0"/>
        <w:spacing w:after="60" w:line="300" w:lineRule="auto"/>
        <w:rPr>
          <w:rFonts w:hint="eastAsia"/>
        </w:rPr>
      </w:pPr>
      <w:r>
        <w:t xml:space="preserve">实现 </w:t>
      </w:r>
      <w:r>
        <w:rPr>
          <w:rFonts w:ascii="Consolas" w:eastAsia="Consolas" w:hAnsi="Consolas"/>
          <w:color w:val="243240"/>
          <w:sz w:val="21"/>
        </w:rPr>
        <w:t>Point</w:t>
      </w:r>
      <w:r>
        <w:t xml:space="preserve"> 与 </w:t>
      </w:r>
      <w:r>
        <w:rPr>
          <w:rFonts w:ascii="Consolas" w:eastAsia="Consolas" w:hAnsi="Consolas"/>
          <w:color w:val="243240"/>
          <w:sz w:val="21"/>
        </w:rPr>
        <w:t>Triangle</w:t>
      </w:r>
      <w:r>
        <w:t xml:space="preserve"> 类，计算距离、边长、周长、面积并判断三角形全等；</w:t>
      </w:r>
    </w:p>
    <w:p w14:paraId="74E920F6" w14:textId="77777777" w:rsidR="00AC44B1" w:rsidRDefault="00000000">
      <w:pPr>
        <w:pStyle w:val="a0"/>
        <w:spacing w:after="60" w:line="300" w:lineRule="auto"/>
        <w:rPr>
          <w:rFonts w:hint="eastAsia"/>
          <w:lang w:eastAsia="zh-CN"/>
        </w:rPr>
      </w:pPr>
      <w:r>
        <w:rPr>
          <w:lang w:eastAsia="zh-CN"/>
        </w:rPr>
        <w:t xml:space="preserve">实现具有动态数组的 </w:t>
      </w:r>
      <w:r>
        <w:rPr>
          <w:rFonts w:ascii="Consolas" w:eastAsia="Consolas" w:hAnsi="Consolas"/>
          <w:color w:val="243240"/>
          <w:sz w:val="21"/>
          <w:lang w:eastAsia="zh-CN"/>
        </w:rPr>
        <w:t>Vector</w:t>
      </w:r>
      <w:r>
        <w:rPr>
          <w:lang w:eastAsia="zh-CN"/>
        </w:rPr>
        <w:t xml:space="preserve"> 类，完成深拷贝、赋值、相加和点乘；</w:t>
      </w:r>
    </w:p>
    <w:p w14:paraId="2EA278C7" w14:textId="77777777" w:rsidR="00AC44B1" w:rsidRDefault="00000000">
      <w:pPr>
        <w:pStyle w:val="a0"/>
        <w:spacing w:after="60" w:line="300" w:lineRule="auto"/>
        <w:rPr>
          <w:rFonts w:hint="eastAsia"/>
        </w:rPr>
      </w:pPr>
      <w:r>
        <w:t xml:space="preserve">实现 </w:t>
      </w:r>
      <w:r>
        <w:rPr>
          <w:rFonts w:ascii="Consolas" w:eastAsia="Consolas" w:hAnsi="Consolas"/>
          <w:color w:val="243240"/>
          <w:sz w:val="21"/>
        </w:rPr>
        <w:t>Vehicle → Car → Truck</w:t>
      </w:r>
      <w:r>
        <w:t xml:space="preserve"> 与 </w:t>
      </w:r>
      <w:r>
        <w:rPr>
          <w:rFonts w:ascii="Consolas" w:eastAsia="Consolas" w:hAnsi="Consolas"/>
          <w:color w:val="243240"/>
          <w:sz w:val="21"/>
        </w:rPr>
        <w:t>Vehicle → Ship</w:t>
      </w:r>
      <w:r>
        <w:t xml:space="preserve"> 继承体系及油耗计算；</w:t>
      </w:r>
    </w:p>
    <w:p w14:paraId="2A002410" w14:textId="77777777" w:rsidR="00AC44B1" w:rsidRDefault="00000000">
      <w:pPr>
        <w:pStyle w:val="a0"/>
        <w:spacing w:after="60" w:line="300" w:lineRule="auto"/>
        <w:rPr>
          <w:rFonts w:hint="eastAsia"/>
          <w:lang w:eastAsia="zh-CN"/>
        </w:rPr>
      </w:pPr>
      <w:r>
        <w:rPr>
          <w:lang w:eastAsia="zh-CN"/>
        </w:rPr>
        <w:t>实现四位不重复数字猜密码游戏；</w:t>
      </w:r>
    </w:p>
    <w:p w14:paraId="62745560" w14:textId="77777777" w:rsidR="00AC44B1" w:rsidRDefault="00000000">
      <w:pPr>
        <w:pStyle w:val="a0"/>
        <w:spacing w:after="60" w:line="300" w:lineRule="auto"/>
        <w:rPr>
          <w:rFonts w:hint="eastAsia"/>
          <w:lang w:eastAsia="zh-CN"/>
        </w:rPr>
      </w:pPr>
      <w:r>
        <w:rPr>
          <w:lang w:eastAsia="zh-CN"/>
        </w:rPr>
        <w:t>对比普通函数、虚函数和纯虚函数三种交通工具模型；</w:t>
      </w:r>
    </w:p>
    <w:p w14:paraId="23FC1C5E" w14:textId="77777777" w:rsidR="00AC44B1" w:rsidRDefault="00000000">
      <w:pPr>
        <w:pStyle w:val="a0"/>
        <w:spacing w:after="60" w:line="300" w:lineRule="auto"/>
        <w:rPr>
          <w:rFonts w:hint="eastAsia"/>
          <w:lang w:eastAsia="zh-CN"/>
        </w:rPr>
      </w:pPr>
      <w:r>
        <w:rPr>
          <w:lang w:eastAsia="zh-CN"/>
        </w:rPr>
        <w:t xml:space="preserve">为 </w:t>
      </w:r>
      <w:r>
        <w:rPr>
          <w:rFonts w:ascii="Consolas" w:eastAsia="Consolas" w:hAnsi="Consolas"/>
          <w:color w:val="243240"/>
          <w:sz w:val="21"/>
          <w:lang w:eastAsia="zh-CN"/>
        </w:rPr>
        <w:t>Point</w:t>
      </w:r>
      <w:r>
        <w:rPr>
          <w:lang w:eastAsia="zh-CN"/>
        </w:rPr>
        <w:t xml:space="preserve"> 类重载 </w:t>
      </w:r>
      <w:r>
        <w:rPr>
          <w:rFonts w:ascii="Consolas" w:eastAsia="Consolas" w:hAnsi="Consolas"/>
          <w:color w:val="243240"/>
          <w:sz w:val="21"/>
          <w:lang w:eastAsia="zh-CN"/>
        </w:rPr>
        <w:t>+</w:t>
      </w:r>
      <w:r>
        <w:rPr>
          <w:lang w:eastAsia="zh-CN"/>
        </w:rPr>
        <w:t>、</w:t>
      </w:r>
      <w:r>
        <w:rPr>
          <w:rFonts w:ascii="Consolas" w:eastAsia="Consolas" w:hAnsi="Consolas"/>
          <w:color w:val="243240"/>
          <w:sz w:val="21"/>
          <w:lang w:eastAsia="zh-CN"/>
        </w:rPr>
        <w:t>-</w:t>
      </w:r>
      <w:r>
        <w:rPr>
          <w:lang w:eastAsia="zh-CN"/>
        </w:rPr>
        <w:t xml:space="preserve"> 运算符。</w:t>
      </w:r>
    </w:p>
    <w:p w14:paraId="19D9097C" w14:textId="77777777" w:rsidR="00AC44B1" w:rsidRDefault="00000000">
      <w:pPr>
        <w:ind w:firstLine="440"/>
        <w:rPr>
          <w:rFonts w:hint="eastAsia"/>
          <w:lang w:eastAsia="zh-CN"/>
        </w:rPr>
      </w:pPr>
      <w:r>
        <w:rPr>
          <w:lang w:eastAsia="zh-CN"/>
        </w:rPr>
        <w:t xml:space="preserve">七个源文件均已使用 C++17 和 </w:t>
      </w:r>
      <w:r>
        <w:rPr>
          <w:rFonts w:ascii="Consolas" w:eastAsia="Consolas" w:hAnsi="Consolas"/>
          <w:color w:val="243240"/>
          <w:sz w:val="21"/>
          <w:lang w:eastAsia="zh-CN"/>
        </w:rPr>
        <w:t>-Wall -Wextra -pedantic</w:t>
      </w:r>
      <w:r>
        <w:rPr>
          <w:lang w:eastAsia="zh-CN"/>
        </w:rPr>
        <w:t xml:space="preserve"> 参数进行语法检查，未发现编译错误或警告。项目中的提交压缩包包含同样的七份源码，经 SHA-256 核对，与工作目录源码逐文件一致。</w:t>
      </w:r>
    </w:p>
    <w:p w14:paraId="364D8A87" w14:textId="77777777" w:rsidR="00AC44B1" w:rsidRDefault="00000000">
      <w:pPr>
        <w:pStyle w:val="1"/>
      </w:pPr>
      <w:r>
        <w:lastRenderedPageBreak/>
        <w:t xml:space="preserve">2. </w:t>
      </w:r>
      <w:r>
        <w:t>实验环境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AC44B1" w14:paraId="65C7271B" w14:textId="77777777">
        <w:trPr>
          <w:tblHeader/>
          <w:jc w:val="center"/>
        </w:trPr>
        <w:tc>
          <w:tcPr>
            <w:tcW w:w="237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C82486" w14:textId="77777777" w:rsidR="00AC44B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w="6984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2E0D76" w14:textId="77777777" w:rsidR="00AC44B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实际情况</w:t>
            </w:r>
          </w:p>
        </w:tc>
      </w:tr>
      <w:tr w:rsidR="00AC44B1" w14:paraId="0FC2B428" w14:textId="77777777">
        <w:trPr>
          <w:jc w:val="center"/>
        </w:trPr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341C57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开发语言</w:t>
            </w:r>
          </w:p>
        </w:tc>
        <w:tc>
          <w:tcPr>
            <w:tcW w:w="6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2FEDCC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C++</w:t>
            </w:r>
          </w:p>
        </w:tc>
      </w:tr>
      <w:tr w:rsidR="00AC44B1" w14:paraId="213475FB" w14:textId="77777777">
        <w:trPr>
          <w:jc w:val="center"/>
        </w:trPr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861E8D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语言标准</w:t>
            </w:r>
          </w:p>
        </w:tc>
        <w:tc>
          <w:tcPr>
            <w:tcW w:w="6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4ECDA8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C++17</w:t>
            </w:r>
          </w:p>
        </w:tc>
      </w:tr>
      <w:tr w:rsidR="00AC44B1" w14:paraId="258D9844" w14:textId="77777777">
        <w:trPr>
          <w:jc w:val="center"/>
        </w:trPr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9EF0C0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编译器</w:t>
            </w:r>
          </w:p>
        </w:tc>
        <w:tc>
          <w:tcPr>
            <w:tcW w:w="6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86FC66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GNU g++</w:t>
            </w:r>
          </w:p>
        </w:tc>
      </w:tr>
      <w:tr w:rsidR="00AC44B1" w14:paraId="414CF0D6" w14:textId="77777777">
        <w:trPr>
          <w:jc w:val="center"/>
        </w:trPr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173FEB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操作系统</w:t>
            </w:r>
          </w:p>
        </w:tc>
        <w:tc>
          <w:tcPr>
            <w:tcW w:w="6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FC04B2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Windows</w:t>
            </w:r>
          </w:p>
        </w:tc>
      </w:tr>
      <w:tr w:rsidR="00AC44B1" w14:paraId="1B417DF7" w14:textId="77777777">
        <w:trPr>
          <w:jc w:val="center"/>
        </w:trPr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C02938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编辑/构建环境</w:t>
            </w:r>
          </w:p>
        </w:tc>
        <w:tc>
          <w:tcPr>
            <w:tcW w:w="6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FA1D43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 xml:space="preserve">Visual Studio Code；目录中包含 </w:t>
            </w:r>
            <w:r>
              <w:rPr>
                <w:rFonts w:ascii="Consolas" w:eastAsia="Consolas" w:hAnsi="Consolas"/>
                <w:color w:val="243240"/>
                <w:sz w:val="18"/>
              </w:rPr>
              <w:t>.vscode/tasks.json</w:t>
            </w:r>
          </w:p>
        </w:tc>
      </w:tr>
      <w:tr w:rsidR="00AC44B1" w14:paraId="03707AEC" w14:textId="77777777">
        <w:trPr>
          <w:jc w:val="center"/>
        </w:trPr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8A326A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构建方式</w:t>
            </w:r>
          </w:p>
        </w:tc>
        <w:tc>
          <w:tcPr>
            <w:tcW w:w="6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BCE37F" w14:textId="77777777" w:rsidR="00AC44B1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每个源文件单独调用 g++ 编译</w:t>
            </w:r>
          </w:p>
        </w:tc>
      </w:tr>
      <w:tr w:rsidR="00AC44B1" w14:paraId="10FA3457" w14:textId="77777777">
        <w:trPr>
          <w:jc w:val="center"/>
        </w:trPr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2865E9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运行方式</w:t>
            </w:r>
          </w:p>
        </w:tc>
        <w:tc>
          <w:tcPr>
            <w:tcW w:w="6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DA5BA2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 xml:space="preserve">在 PowerShell 或 VS Code 终端运行对应 </w:t>
            </w:r>
            <w:r>
              <w:rPr>
                <w:rFonts w:ascii="Consolas" w:eastAsia="Consolas" w:hAnsi="Consolas"/>
                <w:color w:val="243240"/>
                <w:sz w:val="18"/>
              </w:rPr>
              <w:t>.exe</w:t>
            </w:r>
          </w:p>
        </w:tc>
      </w:tr>
    </w:tbl>
    <w:p w14:paraId="69B6A2F4" w14:textId="77777777" w:rsidR="00AC44B1" w:rsidRDefault="00AC44B1">
      <w:pPr>
        <w:spacing w:after="0"/>
        <w:rPr>
          <w:rFonts w:hint="eastAsia"/>
        </w:rPr>
      </w:pPr>
    </w:p>
    <w:p w14:paraId="1E965112" w14:textId="77777777" w:rsidR="00AC44B1" w:rsidRDefault="00000000">
      <w:pPr>
        <w:ind w:firstLine="440"/>
        <w:rPr>
          <w:rFonts w:hint="eastAsia"/>
        </w:rPr>
      </w:pPr>
      <w:r>
        <w:t xml:space="preserve">项目没有 </w:t>
      </w:r>
      <w:r>
        <w:rPr>
          <w:rFonts w:ascii="Consolas" w:eastAsia="Consolas" w:hAnsi="Consolas"/>
          <w:color w:val="243240"/>
          <w:sz w:val="21"/>
        </w:rPr>
        <w:t>CMakeLists.txt</w:t>
      </w:r>
      <w:r>
        <w:t>、Makefile 或 Visual Studio 工程文件。</w:t>
      </w:r>
      <w:r>
        <w:rPr>
          <w:rFonts w:ascii="Consolas" w:eastAsia="Consolas" w:hAnsi="Consolas"/>
          <w:color w:val="243240"/>
          <w:sz w:val="21"/>
        </w:rPr>
        <w:t>.vscode/tasks.json</w:t>
      </w:r>
      <w:r>
        <w:t xml:space="preserve"> 为七个程序分别配置了构建任务，README 也给出了对应编译命令。因此，本项目属于轻量级、多可执行文件式实验工程，并非单一入口的综合应用。</w:t>
      </w:r>
    </w:p>
    <w:p w14:paraId="07B0DEA2" w14:textId="77777777" w:rsidR="00AC44B1" w:rsidRDefault="00000000">
      <w:pPr>
        <w:pStyle w:val="1"/>
      </w:pPr>
      <w:r>
        <w:t xml:space="preserve">3. </w:t>
      </w:r>
      <w:r>
        <w:t>项目目录结构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C44B1" w14:paraId="34124C11" w14:textId="77777777">
        <w:trPr>
          <w:jc w:val="center"/>
        </w:trPr>
        <w:tc>
          <w:tcPr>
            <w:tcW w:w="9360" w:type="dxa"/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599E15" w14:textId="77777777" w:rsidR="00AC44B1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240"/>
                <w:sz w:val="18"/>
              </w:rPr>
              <w:t>基础题目/</w:t>
            </w:r>
            <w:r>
              <w:br/>
            </w:r>
            <w:r>
              <w:rPr>
                <w:rFonts w:ascii="Consolas" w:eastAsia="Consolas" w:hAnsi="Consolas"/>
                <w:color w:val="243240"/>
                <w:sz w:val="18"/>
              </w:rPr>
              <w:t>├── .vscode/</w:t>
            </w:r>
            <w:r>
              <w:br/>
            </w:r>
            <w:r>
              <w:rPr>
                <w:rFonts w:ascii="Consolas" w:eastAsia="Consolas" w:hAnsi="Consolas"/>
                <w:color w:val="243240"/>
                <w:sz w:val="18"/>
              </w:rPr>
              <w:t>│   └── tasks.json</w:t>
            </w:r>
            <w:r>
              <w:br/>
            </w:r>
            <w:r>
              <w:rPr>
                <w:rFonts w:ascii="Consolas" w:eastAsia="Consolas" w:hAnsi="Consolas"/>
                <w:color w:val="243240"/>
                <w:sz w:val="18"/>
              </w:rPr>
              <w:t>├── 01_ArrayDynamic.cpp</w:t>
            </w:r>
            <w:r>
              <w:br/>
            </w:r>
            <w:r>
              <w:rPr>
                <w:rFonts w:ascii="Consolas" w:eastAsia="Consolas" w:hAnsi="Consolas"/>
                <w:color w:val="243240"/>
                <w:sz w:val="18"/>
              </w:rPr>
              <w:t>├── 01_ArrayDynamic.exe</w:t>
            </w:r>
            <w:r>
              <w:br/>
            </w:r>
            <w:r>
              <w:rPr>
                <w:rFonts w:ascii="Consolas" w:eastAsia="Consolas" w:hAnsi="Consolas"/>
                <w:color w:val="243240"/>
                <w:sz w:val="18"/>
              </w:rPr>
              <w:t>├── 02_1_Triangle.cpp</w:t>
            </w:r>
            <w:r>
              <w:br/>
            </w:r>
            <w:r>
              <w:rPr>
                <w:rFonts w:ascii="Consolas" w:eastAsia="Consolas" w:hAnsi="Consolas"/>
                <w:color w:val="243240"/>
                <w:sz w:val="18"/>
              </w:rPr>
              <w:t>├── 02_1_Triangle.exe</w:t>
            </w:r>
            <w:r>
              <w:br/>
            </w:r>
            <w:r>
              <w:rPr>
                <w:rFonts w:ascii="Consolas" w:eastAsia="Consolas" w:hAnsi="Consolas"/>
                <w:color w:val="243240"/>
                <w:sz w:val="18"/>
              </w:rPr>
              <w:t>├── 02_2_Vector.cpp</w:t>
            </w:r>
            <w:r>
              <w:br/>
            </w:r>
            <w:r>
              <w:rPr>
                <w:rFonts w:ascii="Consolas" w:eastAsia="Consolas" w:hAnsi="Consolas"/>
                <w:color w:val="243240"/>
                <w:sz w:val="18"/>
              </w:rPr>
              <w:t>├── 02_2_Vector.exe</w:t>
            </w:r>
            <w:r>
              <w:br/>
            </w:r>
            <w:r>
              <w:rPr>
                <w:rFonts w:ascii="Consolas" w:eastAsia="Consolas" w:hAnsi="Consolas"/>
                <w:color w:val="243240"/>
                <w:sz w:val="18"/>
              </w:rPr>
              <w:t>├── 03_InheritanceVehicle.cpp</w:t>
            </w:r>
            <w:r>
              <w:br/>
            </w:r>
            <w:r>
              <w:rPr>
                <w:rFonts w:ascii="Consolas" w:eastAsia="Consolas" w:hAnsi="Consolas"/>
                <w:color w:val="243240"/>
                <w:sz w:val="18"/>
              </w:rPr>
              <w:t>├── 03_InheritanceVehicle.exe</w:t>
            </w:r>
            <w:r>
              <w:br/>
            </w:r>
            <w:r>
              <w:rPr>
                <w:rFonts w:ascii="Consolas" w:eastAsia="Consolas" w:hAnsi="Consolas"/>
                <w:color w:val="243240"/>
                <w:sz w:val="18"/>
              </w:rPr>
              <w:t>├── 04_IOPasswordGame.cpp</w:t>
            </w:r>
            <w:r>
              <w:br/>
            </w:r>
            <w:r>
              <w:rPr>
                <w:rFonts w:ascii="Consolas" w:eastAsia="Consolas" w:hAnsi="Consolas"/>
                <w:color w:val="243240"/>
                <w:sz w:val="18"/>
              </w:rPr>
              <w:t>├── 04_IOPasswordGame.exe</w:t>
            </w:r>
            <w:r>
              <w:br/>
            </w:r>
            <w:r>
              <w:rPr>
                <w:rFonts w:ascii="Consolas" w:eastAsia="Consolas" w:hAnsi="Consolas"/>
                <w:color w:val="243240"/>
                <w:sz w:val="18"/>
              </w:rPr>
              <w:t>├── 05_1_VirtualFunction.cpp</w:t>
            </w:r>
            <w:r>
              <w:br/>
            </w:r>
            <w:r>
              <w:rPr>
                <w:rFonts w:ascii="Consolas" w:eastAsia="Consolas" w:hAnsi="Consolas"/>
                <w:color w:val="243240"/>
                <w:sz w:val="18"/>
              </w:rPr>
              <w:t>├── 05_1_VirtualFunction.exe</w:t>
            </w:r>
            <w:r>
              <w:br/>
            </w:r>
            <w:r>
              <w:rPr>
                <w:rFonts w:ascii="Consolas" w:eastAsia="Consolas" w:hAnsi="Consolas"/>
                <w:color w:val="243240"/>
                <w:sz w:val="18"/>
              </w:rPr>
              <w:t>├── 05_2_PointOperatorOverload.cpp</w:t>
            </w:r>
            <w:r>
              <w:br/>
            </w:r>
            <w:r>
              <w:rPr>
                <w:rFonts w:ascii="Consolas" w:eastAsia="Consolas" w:hAnsi="Consolas"/>
                <w:color w:val="243240"/>
                <w:sz w:val="18"/>
              </w:rPr>
              <w:t>├── 05_2_PointOperatorOverload.exe</w:t>
            </w:r>
            <w:r>
              <w:br/>
            </w:r>
            <w:r>
              <w:rPr>
                <w:rFonts w:ascii="Consolas" w:eastAsia="Consolas" w:hAnsi="Consolas"/>
                <w:color w:val="243240"/>
                <w:sz w:val="18"/>
              </w:rPr>
              <w:t>├── README.md</w:t>
            </w:r>
            <w:r>
              <w:br/>
            </w:r>
            <w:r>
              <w:rPr>
                <w:rFonts w:ascii="Consolas" w:eastAsia="Consolas" w:hAnsi="Consolas"/>
                <w:color w:val="243240"/>
                <w:sz w:val="18"/>
              </w:rPr>
              <w:t>├── 实验(基础题目)-面向对象程序设计与实践-2026春  发布版v2.docx</w:t>
            </w:r>
            <w:r>
              <w:br/>
            </w:r>
            <w:r>
              <w:rPr>
                <w:rFonts w:ascii="Consolas" w:eastAsia="Consolas" w:hAnsi="Consolas"/>
                <w:color w:val="243240"/>
                <w:sz w:val="18"/>
              </w:rPr>
              <w:t>└── 刘文涛-2024212936-基础实验.rar</w:t>
            </w:r>
          </w:p>
        </w:tc>
      </w:tr>
    </w:tbl>
    <w:p w14:paraId="3CFD0A1C" w14:textId="77777777" w:rsidR="00AC44B1" w:rsidRDefault="00AC44B1">
      <w:pPr>
        <w:spacing w:after="0"/>
        <w:rPr>
          <w:rFonts w:hint="eastAsia"/>
        </w:rPr>
      </w:pPr>
    </w:p>
    <w:p w14:paraId="52799728" w14:textId="77777777" w:rsidR="00AC44B1" w:rsidRDefault="00000000">
      <w:pPr>
        <w:ind w:firstLine="440"/>
        <w:rPr>
          <w:rFonts w:hint="eastAsia"/>
        </w:rPr>
      </w:pPr>
      <w:r>
        <w:t>主要文件说明如下：</w:t>
      </w:r>
    </w:p>
    <w:p w14:paraId="1DA8C235" w14:textId="77777777" w:rsidR="00AC44B1" w:rsidRDefault="00000000">
      <w:pPr>
        <w:pStyle w:val="a0"/>
        <w:spacing w:after="60" w:line="300" w:lineRule="auto"/>
        <w:rPr>
          <w:rFonts w:hint="eastAsia"/>
          <w:lang w:eastAsia="zh-CN"/>
        </w:rPr>
      </w:pPr>
      <w:r>
        <w:rPr>
          <w:rFonts w:ascii="Consolas" w:eastAsia="Consolas" w:hAnsi="Consolas"/>
          <w:color w:val="243240"/>
          <w:sz w:val="21"/>
          <w:lang w:eastAsia="zh-CN"/>
        </w:rPr>
        <w:t>01_ArrayDynamic.cpp</w:t>
      </w:r>
      <w:r>
        <w:rPr>
          <w:lang w:eastAsia="zh-CN"/>
        </w:rPr>
        <w:t>：动态二维数组实验。</w:t>
      </w:r>
    </w:p>
    <w:p w14:paraId="6E2F3B93" w14:textId="77777777" w:rsidR="00AC44B1" w:rsidRDefault="00000000">
      <w:pPr>
        <w:pStyle w:val="a0"/>
        <w:spacing w:after="60" w:line="300" w:lineRule="auto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lastRenderedPageBreak/>
        <w:t>02_1_Triangle.cpp</w:t>
      </w:r>
      <w:r>
        <w:t>：</w:t>
      </w:r>
      <w:r>
        <w:rPr>
          <w:rFonts w:ascii="Consolas" w:eastAsia="Consolas" w:hAnsi="Consolas"/>
          <w:color w:val="243240"/>
          <w:sz w:val="21"/>
        </w:rPr>
        <w:t>Point</w:t>
      </w:r>
      <w:r>
        <w:t>、</w:t>
      </w:r>
      <w:r>
        <w:rPr>
          <w:rFonts w:ascii="Consolas" w:eastAsia="Consolas" w:hAnsi="Consolas"/>
          <w:color w:val="243240"/>
          <w:sz w:val="21"/>
        </w:rPr>
        <w:t>Triangle</w:t>
      </w:r>
      <w:r>
        <w:t xml:space="preserve"> 类及构造析构顺序实验。</w:t>
      </w:r>
    </w:p>
    <w:p w14:paraId="250D6BD1" w14:textId="77777777" w:rsidR="00AC44B1" w:rsidRDefault="00000000">
      <w:pPr>
        <w:pStyle w:val="a0"/>
        <w:spacing w:after="60" w:line="300" w:lineRule="auto"/>
        <w:rPr>
          <w:rFonts w:hint="eastAsia"/>
          <w:lang w:eastAsia="zh-CN"/>
        </w:rPr>
      </w:pPr>
      <w:r>
        <w:rPr>
          <w:rFonts w:ascii="Consolas" w:eastAsia="Consolas" w:hAnsi="Consolas"/>
          <w:color w:val="243240"/>
          <w:sz w:val="21"/>
          <w:lang w:eastAsia="zh-CN"/>
        </w:rPr>
        <w:t>02_2_Vector.cpp</w:t>
      </w:r>
      <w:r>
        <w:rPr>
          <w:lang w:eastAsia="zh-CN"/>
        </w:rPr>
        <w:t>：动态资源类、深拷贝及向量运算实验。</w:t>
      </w:r>
    </w:p>
    <w:p w14:paraId="0EEDFCAE" w14:textId="77777777" w:rsidR="00AC44B1" w:rsidRDefault="00000000">
      <w:pPr>
        <w:pStyle w:val="a0"/>
        <w:spacing w:after="60" w:line="300" w:lineRule="auto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t>03_InheritanceVehicle.cpp</w:t>
      </w:r>
      <w:r>
        <w:t>：交通工具继承与派生实验。</w:t>
      </w:r>
    </w:p>
    <w:p w14:paraId="5B036B30" w14:textId="77777777" w:rsidR="00AC44B1" w:rsidRDefault="00000000">
      <w:pPr>
        <w:pStyle w:val="a0"/>
        <w:spacing w:after="60" w:line="300" w:lineRule="auto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t>04_IOPasswordGame.cpp</w:t>
      </w:r>
      <w:r>
        <w:t>：I/O 流猜密码游戏。</w:t>
      </w:r>
    </w:p>
    <w:p w14:paraId="2D33F152" w14:textId="77777777" w:rsidR="00AC44B1" w:rsidRDefault="00000000">
      <w:pPr>
        <w:pStyle w:val="a0"/>
        <w:spacing w:after="60" w:line="300" w:lineRule="auto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t>05_1_VirtualFunction.cpp</w:t>
      </w:r>
      <w:r>
        <w:t>：普通函数、虚函数、抽象类对比实验。</w:t>
      </w:r>
    </w:p>
    <w:p w14:paraId="3CBDAB4F" w14:textId="77777777" w:rsidR="00AC44B1" w:rsidRDefault="00000000">
      <w:pPr>
        <w:pStyle w:val="a0"/>
        <w:spacing w:after="60" w:line="300" w:lineRule="auto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t>05_2_PointOperatorOverload.cpp</w:t>
      </w:r>
      <w:r>
        <w:t>：</w:t>
      </w:r>
      <w:r>
        <w:rPr>
          <w:rFonts w:ascii="Consolas" w:eastAsia="Consolas" w:hAnsi="Consolas"/>
          <w:color w:val="243240"/>
          <w:sz w:val="21"/>
        </w:rPr>
        <w:t>Point</w:t>
      </w:r>
      <w:r>
        <w:t xml:space="preserve"> 加减运算符重载实验。</w:t>
      </w:r>
    </w:p>
    <w:p w14:paraId="5361CB57" w14:textId="77777777" w:rsidR="00AC44B1" w:rsidRDefault="00000000">
      <w:pPr>
        <w:pStyle w:val="a0"/>
        <w:spacing w:after="60" w:line="300" w:lineRule="auto"/>
        <w:rPr>
          <w:rFonts w:hint="eastAsia"/>
          <w:lang w:eastAsia="zh-CN"/>
        </w:rPr>
      </w:pPr>
      <w:r>
        <w:rPr>
          <w:rFonts w:ascii="Consolas" w:eastAsia="Consolas" w:hAnsi="Consolas"/>
          <w:color w:val="243240"/>
          <w:sz w:val="21"/>
          <w:lang w:eastAsia="zh-CN"/>
        </w:rPr>
        <w:t>README.md</w:t>
      </w:r>
      <w:r>
        <w:rPr>
          <w:lang w:eastAsia="zh-CN"/>
        </w:rPr>
        <w:t>：模块说明、知识点概述和编译运行方法。</w:t>
      </w:r>
    </w:p>
    <w:p w14:paraId="69C2BA0B" w14:textId="77777777" w:rsidR="00AC44B1" w:rsidRDefault="00000000">
      <w:pPr>
        <w:pStyle w:val="a0"/>
        <w:spacing w:after="60" w:line="300" w:lineRule="auto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t>.vscode/tasks.json</w:t>
      </w:r>
      <w:r>
        <w:t>：七个独立编译任务。</w:t>
      </w:r>
    </w:p>
    <w:p w14:paraId="6E683859" w14:textId="77777777" w:rsidR="00AC44B1" w:rsidRDefault="00000000">
      <w:pPr>
        <w:pStyle w:val="a0"/>
        <w:spacing w:after="60" w:line="300" w:lineRule="auto"/>
        <w:rPr>
          <w:rFonts w:hint="eastAsia"/>
          <w:lang w:eastAsia="zh-CN"/>
        </w:rPr>
      </w:pPr>
      <w:r>
        <w:rPr>
          <w:lang w:eastAsia="zh-CN"/>
        </w:rPr>
        <w:t>任务书 DOCX：规定全部实验要求。</w:t>
      </w:r>
    </w:p>
    <w:p w14:paraId="2F468DF1" w14:textId="77777777" w:rsidR="00AC44B1" w:rsidRDefault="00000000">
      <w:pPr>
        <w:pStyle w:val="a0"/>
        <w:spacing w:after="60" w:line="300" w:lineRule="auto"/>
        <w:rPr>
          <w:rFonts w:hint="eastAsia"/>
          <w:lang w:eastAsia="zh-CN"/>
        </w:rPr>
      </w:pPr>
      <w:r>
        <w:rPr>
          <w:lang w:eastAsia="zh-CN"/>
        </w:rPr>
        <w:t>RAR 压缩包：提交版七份源码；内容与当前对应源文件一致。</w:t>
      </w:r>
    </w:p>
    <w:p w14:paraId="40C027B3" w14:textId="77777777" w:rsidR="00AC44B1" w:rsidRDefault="00000000">
      <w:pPr>
        <w:ind w:firstLine="440"/>
        <w:rPr>
          <w:rFonts w:hint="eastAsia"/>
          <w:lang w:eastAsia="zh-CN"/>
        </w:rPr>
      </w:pPr>
      <w:r>
        <w:rPr>
          <w:lang w:eastAsia="zh-CN"/>
        </w:rPr>
        <w:t xml:space="preserve">项目未设置独立的 </w:t>
      </w:r>
      <w:r>
        <w:rPr>
          <w:rFonts w:ascii="Consolas" w:eastAsia="Consolas" w:hAnsi="Consolas"/>
          <w:color w:val="243240"/>
          <w:sz w:val="21"/>
          <w:lang w:eastAsia="zh-CN"/>
        </w:rPr>
        <w:t>src</w:t>
      </w:r>
      <w:r>
        <w:rPr>
          <w:lang w:eastAsia="zh-CN"/>
        </w:rPr>
        <w:t>、</w:t>
      </w:r>
      <w:r>
        <w:rPr>
          <w:rFonts w:ascii="Consolas" w:eastAsia="Consolas" w:hAnsi="Consolas"/>
          <w:color w:val="243240"/>
          <w:sz w:val="21"/>
          <w:lang w:eastAsia="zh-CN"/>
        </w:rPr>
        <w:t>include</w:t>
      </w:r>
      <w:r>
        <w:rPr>
          <w:lang w:eastAsia="zh-CN"/>
        </w:rPr>
        <w:t>、</w:t>
      </w:r>
      <w:r>
        <w:rPr>
          <w:rFonts w:ascii="Consolas" w:eastAsia="Consolas" w:hAnsi="Consolas"/>
          <w:color w:val="243240"/>
          <w:sz w:val="21"/>
          <w:lang w:eastAsia="zh-CN"/>
        </w:rPr>
        <w:t>tests</w:t>
      </w:r>
      <w:r>
        <w:rPr>
          <w:lang w:eastAsia="zh-CN"/>
        </w:rPr>
        <w:t xml:space="preserve"> 目录，也没有公共头文件。各实验为便于单独提交和运行，均在一个 </w:t>
      </w:r>
      <w:r>
        <w:rPr>
          <w:rFonts w:ascii="Consolas" w:eastAsia="Consolas" w:hAnsi="Consolas"/>
          <w:color w:val="243240"/>
          <w:sz w:val="21"/>
          <w:lang w:eastAsia="zh-CN"/>
        </w:rPr>
        <w:t>.cpp</w:t>
      </w:r>
      <w:r>
        <w:rPr>
          <w:lang w:eastAsia="zh-CN"/>
        </w:rPr>
        <w:t xml:space="preserve"> 文件中完整实现。</w:t>
      </w:r>
    </w:p>
    <w:p w14:paraId="26BFCD01" w14:textId="77777777" w:rsidR="00AC44B1" w:rsidRDefault="00000000">
      <w:pPr>
        <w:pStyle w:val="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实验内容与实现分析</w:t>
      </w:r>
    </w:p>
    <w:p w14:paraId="27286413" w14:textId="77777777" w:rsidR="00AC44B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C++ </w:t>
      </w:r>
      <w:r>
        <w:rPr>
          <w:lang w:eastAsia="zh-CN"/>
        </w:rPr>
        <w:t>基础知识实验：二维数组</w:t>
      </w:r>
    </w:p>
    <w:p w14:paraId="5393F608" w14:textId="77777777" w:rsidR="00AC44B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4.1.1 </w:t>
      </w:r>
      <w:r>
        <w:rPr>
          <w:lang w:eastAsia="zh-CN"/>
        </w:rPr>
        <w:t>实验要求与设计思路</w:t>
      </w:r>
    </w:p>
    <w:p w14:paraId="6E527588" w14:textId="77777777" w:rsidR="00AC44B1" w:rsidRDefault="00000000">
      <w:pPr>
        <w:ind w:firstLine="440"/>
        <w:rPr>
          <w:rFonts w:hint="eastAsia"/>
          <w:lang w:eastAsia="zh-CN"/>
        </w:rPr>
      </w:pPr>
      <w:r>
        <w:rPr>
          <w:lang w:eastAsia="zh-CN"/>
        </w:rPr>
        <w:t xml:space="preserve">该模块位于 </w:t>
      </w:r>
      <w:r>
        <w:rPr>
          <w:rFonts w:ascii="Consolas" w:eastAsia="Consolas" w:hAnsi="Consolas"/>
          <w:color w:val="243240"/>
          <w:sz w:val="21"/>
          <w:lang w:eastAsia="zh-CN"/>
        </w:rPr>
        <w:t>01_ArrayDynamic.cpp</w:t>
      </w:r>
      <w:r>
        <w:rPr>
          <w:lang w:eastAsia="zh-CN"/>
        </w:rPr>
        <w:t xml:space="preserve">。程序动态创建 </w:t>
      </w:r>
      <w:r>
        <w:rPr>
          <w:rFonts w:ascii="Consolas" w:eastAsia="Consolas" w:hAnsi="Consolas"/>
          <w:color w:val="243240"/>
          <w:sz w:val="21"/>
          <w:lang w:eastAsia="zh-CN"/>
        </w:rPr>
        <w:t>B1</w:t>
      </w:r>
      <w:r>
        <w:rPr>
          <w:lang w:eastAsia="zh-CN"/>
        </w:rPr>
        <w:t>、</w:t>
      </w:r>
      <w:r>
        <w:rPr>
          <w:rFonts w:ascii="Consolas" w:eastAsia="Consolas" w:hAnsi="Consolas"/>
          <w:color w:val="243240"/>
          <w:sz w:val="21"/>
          <w:lang w:eastAsia="zh-CN"/>
        </w:rPr>
        <w:t>B2</w:t>
      </w:r>
      <w:r>
        <w:rPr>
          <w:lang w:eastAsia="zh-CN"/>
        </w:rPr>
        <w:t xml:space="preserve"> 两个 </w:t>
      </w:r>
      <w:r>
        <w:rPr>
          <w:rFonts w:ascii="Consolas" w:eastAsia="Consolas" w:hAnsi="Consolas"/>
          <w:color w:val="243240"/>
          <w:sz w:val="21"/>
          <w:lang w:eastAsia="zh-CN"/>
        </w:rPr>
        <w:t>3×6</w:t>
      </w:r>
      <w:r>
        <w:rPr>
          <w:lang w:eastAsia="zh-CN"/>
        </w:rPr>
        <w:t xml:space="preserve"> 整型数组，输入并输出数组内容，计算 </w:t>
      </w:r>
      <w:r>
        <w:rPr>
          <w:rFonts w:ascii="Consolas" w:eastAsia="Consolas" w:hAnsi="Consolas"/>
          <w:color w:val="243240"/>
          <w:sz w:val="21"/>
          <w:lang w:eastAsia="zh-CN"/>
        </w:rPr>
        <w:t>B1</w:t>
      </w:r>
      <w:r>
        <w:rPr>
          <w:lang w:eastAsia="zh-CN"/>
        </w:rPr>
        <w:t xml:space="preserve"> 的总和，查找 </w:t>
      </w:r>
      <w:r>
        <w:rPr>
          <w:rFonts w:ascii="Consolas" w:eastAsia="Consolas" w:hAnsi="Consolas"/>
          <w:color w:val="243240"/>
          <w:sz w:val="21"/>
          <w:lang w:eastAsia="zh-CN"/>
        </w:rPr>
        <w:t>B2</w:t>
      </w:r>
      <w:r>
        <w:rPr>
          <w:lang w:eastAsia="zh-CN"/>
        </w:rPr>
        <w:t xml:space="preserve"> 的最大值、出现次数和全部位置，最后释放内存。</w:t>
      </w:r>
    </w:p>
    <w:p w14:paraId="6C73E06F" w14:textId="77777777" w:rsidR="00AC44B1" w:rsidRDefault="00000000">
      <w:pPr>
        <w:ind w:firstLine="440"/>
        <w:rPr>
          <w:rFonts w:hint="eastAsia"/>
        </w:rPr>
      </w:pPr>
      <w:r>
        <w:t xml:space="preserve">程序采用“行指针数组”结构：先用 </w:t>
      </w:r>
      <w:r>
        <w:rPr>
          <w:rFonts w:ascii="Consolas" w:eastAsia="Consolas" w:hAnsi="Consolas"/>
          <w:color w:val="243240"/>
          <w:sz w:val="21"/>
        </w:rPr>
        <w:t>new int*[rows]</w:t>
      </w:r>
      <w:r>
        <w:t xml:space="preserve"> 申请行指针，再对每一行使用 </w:t>
      </w:r>
      <w:r>
        <w:rPr>
          <w:rFonts w:ascii="Consolas" w:eastAsia="Consolas" w:hAnsi="Consolas"/>
          <w:color w:val="243240"/>
          <w:sz w:val="21"/>
        </w:rPr>
        <w:t>new int[cols]</w:t>
      </w:r>
      <w:r>
        <w:t>。因此，</w:t>
      </w:r>
      <w:r>
        <w:rPr>
          <w:rFonts w:ascii="Consolas" w:eastAsia="Consolas" w:hAnsi="Consolas"/>
          <w:color w:val="243240"/>
          <w:sz w:val="21"/>
        </w:rPr>
        <w:t>arr[i][j]</w:t>
      </w:r>
      <w:r>
        <w:t xml:space="preserve"> 可按普通二维数组形式访问，但内存实际上由多次动态申请构成。</w:t>
      </w:r>
    </w:p>
    <w:p w14:paraId="3475F03F" w14:textId="77777777" w:rsidR="00AC44B1" w:rsidRDefault="00000000">
      <w:pPr>
        <w:pStyle w:val="31"/>
      </w:pPr>
      <w:r>
        <w:t xml:space="preserve">4.1.2 </w:t>
      </w:r>
      <w:r>
        <w:t>核心函数</w:t>
      </w:r>
    </w:p>
    <w:p w14:paraId="2B8E6659" w14:textId="77777777" w:rsidR="00AC44B1" w:rsidRDefault="00000000">
      <w:pPr>
        <w:pStyle w:val="a0"/>
        <w:spacing w:after="60" w:line="300" w:lineRule="auto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t>createArray(int rows, int cols)</w:t>
      </w:r>
      <w:r>
        <w:t>：申请二维数组。</w:t>
      </w:r>
    </w:p>
    <w:p w14:paraId="10F9266C" w14:textId="77777777" w:rsidR="00AC44B1" w:rsidRDefault="00000000">
      <w:pPr>
        <w:pStyle w:val="a0"/>
        <w:spacing w:after="60" w:line="300" w:lineRule="auto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t>inputArray(...)</w:t>
      </w:r>
      <w:r>
        <w:t xml:space="preserve">：逐元素调用 </w:t>
      </w:r>
      <w:r>
        <w:rPr>
          <w:rFonts w:ascii="Consolas" w:eastAsia="Consolas" w:hAnsi="Consolas"/>
          <w:color w:val="243240"/>
          <w:sz w:val="21"/>
        </w:rPr>
        <w:t>readInt()</w:t>
      </w:r>
      <w:r>
        <w:t xml:space="preserve"> 输入。</w:t>
      </w:r>
    </w:p>
    <w:p w14:paraId="4143B8A7" w14:textId="77777777" w:rsidR="00AC44B1" w:rsidRDefault="00000000">
      <w:pPr>
        <w:pStyle w:val="a0"/>
        <w:spacing w:after="60" w:line="300" w:lineRule="auto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t>printArray(...)</w:t>
      </w:r>
      <w:r>
        <w:t xml:space="preserve">：使用 </w:t>
      </w:r>
      <w:r>
        <w:rPr>
          <w:rFonts w:ascii="Consolas" w:eastAsia="Consolas" w:hAnsi="Consolas"/>
          <w:color w:val="243240"/>
          <w:sz w:val="21"/>
        </w:rPr>
        <w:t>setw(6)</w:t>
      </w:r>
      <w:r>
        <w:t xml:space="preserve"> 按矩阵格式输出。</w:t>
      </w:r>
    </w:p>
    <w:p w14:paraId="5E0FBA14" w14:textId="77777777" w:rsidR="00AC44B1" w:rsidRDefault="00000000">
      <w:pPr>
        <w:pStyle w:val="a0"/>
        <w:spacing w:after="60" w:line="300" w:lineRule="auto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t>sumArray(...)</w:t>
      </w:r>
      <w:r>
        <w:t>：双重循环累加全部元素。</w:t>
      </w:r>
    </w:p>
    <w:p w14:paraId="1C62822F" w14:textId="77777777" w:rsidR="00AC44B1" w:rsidRDefault="00000000">
      <w:pPr>
        <w:pStyle w:val="a0"/>
        <w:spacing w:after="60" w:line="300" w:lineRule="auto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t>findMaxValue(...)</w:t>
      </w:r>
      <w:r>
        <w:t xml:space="preserve">：以 </w:t>
      </w:r>
      <w:r>
        <w:rPr>
          <w:rFonts w:ascii="Consolas" w:eastAsia="Consolas" w:hAnsi="Consolas"/>
          <w:color w:val="243240"/>
          <w:sz w:val="21"/>
        </w:rPr>
        <w:t>arr[0][0]</w:t>
      </w:r>
      <w:r>
        <w:t xml:space="preserve"> 为初值查找最大值。</w:t>
      </w:r>
    </w:p>
    <w:p w14:paraId="0A2914A7" w14:textId="77777777" w:rsidR="00AC44B1" w:rsidRDefault="00000000">
      <w:pPr>
        <w:pStyle w:val="a0"/>
        <w:spacing w:after="60" w:line="300" w:lineRule="auto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t>countValue(...)</w:t>
      </w:r>
      <w:r>
        <w:t>：统计最大值出现次数。</w:t>
      </w:r>
    </w:p>
    <w:p w14:paraId="6509FA65" w14:textId="77777777" w:rsidR="00AC44B1" w:rsidRDefault="00000000">
      <w:pPr>
        <w:pStyle w:val="a0"/>
        <w:spacing w:after="60" w:line="300" w:lineRule="auto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t>printValuePositions(...)</w:t>
      </w:r>
      <w:r>
        <w:t>：输出全部最大值位置，同时给出从 0 和从 1 开始的编号。</w:t>
      </w:r>
    </w:p>
    <w:p w14:paraId="4AD7E994" w14:textId="77777777" w:rsidR="00AC44B1" w:rsidRDefault="00000000">
      <w:pPr>
        <w:pStyle w:val="a0"/>
        <w:spacing w:after="60" w:line="300" w:lineRule="auto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t>destroyArray(...)</w:t>
      </w:r>
      <w:r>
        <w:t xml:space="preserve">：逐行 </w:t>
      </w:r>
      <w:r>
        <w:rPr>
          <w:rFonts w:ascii="Consolas" w:eastAsia="Consolas" w:hAnsi="Consolas"/>
          <w:color w:val="243240"/>
          <w:sz w:val="21"/>
        </w:rPr>
        <w:t>delete[]</w:t>
      </w:r>
      <w:r>
        <w:t>，最后释放行指针数组。</w:t>
      </w:r>
    </w:p>
    <w:p w14:paraId="5828BA64" w14:textId="77777777" w:rsidR="00AC44B1" w:rsidRDefault="00000000">
      <w:pPr>
        <w:pStyle w:val="31"/>
      </w:pPr>
      <w:r>
        <w:lastRenderedPageBreak/>
        <w:t xml:space="preserve">4.1.3 </w:t>
      </w:r>
      <w:r>
        <w:t>运行逻辑与完成情况</w:t>
      </w:r>
    </w:p>
    <w:p w14:paraId="2D837030" w14:textId="77777777" w:rsidR="00AC44B1" w:rsidRDefault="00000000">
      <w:pPr>
        <w:ind w:firstLine="440"/>
        <w:rPr>
          <w:rFonts w:hint="eastAsia"/>
          <w:lang w:eastAsia="zh-CN"/>
        </w:rPr>
      </w:pPr>
      <w:r>
        <w:rPr>
          <w:rFonts w:ascii="Consolas" w:eastAsia="Consolas" w:hAnsi="Consolas"/>
          <w:color w:val="243240"/>
          <w:sz w:val="21"/>
          <w:lang w:eastAsia="zh-CN"/>
        </w:rPr>
        <w:t>main()</w:t>
      </w:r>
      <w:r>
        <w:rPr>
          <w:lang w:eastAsia="zh-CN"/>
        </w:rPr>
        <w:t xml:space="preserve"> 依次创建 </w:t>
      </w:r>
      <w:r>
        <w:rPr>
          <w:rFonts w:ascii="Consolas" w:eastAsia="Consolas" w:hAnsi="Consolas"/>
          <w:color w:val="243240"/>
          <w:sz w:val="21"/>
          <w:lang w:eastAsia="zh-CN"/>
        </w:rPr>
        <w:t>B1</w:t>
      </w:r>
      <w:r>
        <w:rPr>
          <w:lang w:eastAsia="zh-CN"/>
        </w:rPr>
        <w:t>、</w:t>
      </w:r>
      <w:r>
        <w:rPr>
          <w:rFonts w:ascii="Consolas" w:eastAsia="Consolas" w:hAnsi="Consolas"/>
          <w:color w:val="243240"/>
          <w:sz w:val="21"/>
          <w:lang w:eastAsia="zh-CN"/>
        </w:rPr>
        <w:t>B2</w:t>
      </w:r>
      <w:r>
        <w:rPr>
          <w:lang w:eastAsia="zh-CN"/>
        </w:rPr>
        <w:t xml:space="preserve">，完成输入、输出、统计和释放。释放顺序与申请层次相反，可避免内存泄漏。输入函数通过字符串流验证输入必须是完整整数，并限制在 </w:t>
      </w:r>
      <w:r>
        <w:rPr>
          <w:rFonts w:ascii="Consolas" w:eastAsia="Consolas" w:hAnsi="Consolas"/>
          <w:color w:val="243240"/>
          <w:sz w:val="21"/>
          <w:lang w:eastAsia="zh-CN"/>
        </w:rPr>
        <w:t>[-1000000, 1000000]</w:t>
      </w:r>
      <w:r>
        <w:rPr>
          <w:lang w:eastAsia="zh-CN"/>
        </w:rPr>
        <w:t>，增强了健壮性。</w:t>
      </w:r>
    </w:p>
    <w:p w14:paraId="26739D75" w14:textId="77777777" w:rsidR="00AC44B1" w:rsidRDefault="00000000">
      <w:pPr>
        <w:ind w:firstLine="440"/>
        <w:rPr>
          <w:rFonts w:hint="eastAsia"/>
          <w:lang w:eastAsia="zh-CN"/>
        </w:rPr>
      </w:pPr>
      <w:r>
        <w:rPr>
          <w:lang w:eastAsia="zh-CN"/>
        </w:rPr>
        <w:t>本模块完整满足任务书要求，并额外实现了最大值重复次数统计和全部最大值位置输出。</w:t>
      </w:r>
    </w:p>
    <w:p w14:paraId="3C6C57F0" w14:textId="77777777" w:rsidR="00AC44B1" w:rsidRDefault="00000000">
      <w:pPr>
        <w:pStyle w:val="21"/>
      </w:pPr>
      <w:r>
        <w:t xml:space="preserve">4.2 </w:t>
      </w:r>
      <w:r>
        <w:t>类与对象实验：</w:t>
      </w:r>
      <w:r>
        <w:t xml:space="preserve">Point </w:t>
      </w:r>
      <w:r>
        <w:t>类与</w:t>
      </w:r>
      <w:r>
        <w:t xml:space="preserve"> Triangle </w:t>
      </w:r>
      <w:r>
        <w:t>类</w:t>
      </w:r>
    </w:p>
    <w:p w14:paraId="23766223" w14:textId="77777777" w:rsidR="00AC44B1" w:rsidRDefault="00000000">
      <w:pPr>
        <w:pStyle w:val="31"/>
      </w:pPr>
      <w:r>
        <w:t xml:space="preserve">4.2.1 </w:t>
      </w:r>
      <w:r>
        <w:t>类设计</w:t>
      </w:r>
    </w:p>
    <w:p w14:paraId="0F9FAB4A" w14:textId="77777777" w:rsidR="00AC44B1" w:rsidRDefault="00000000">
      <w:pPr>
        <w:ind w:firstLine="440"/>
        <w:rPr>
          <w:rFonts w:hint="eastAsia"/>
        </w:rPr>
      </w:pPr>
      <w:r>
        <w:t xml:space="preserve">该模块位于 </w:t>
      </w:r>
      <w:r>
        <w:rPr>
          <w:rFonts w:ascii="Consolas" w:eastAsia="Consolas" w:hAnsi="Consolas"/>
          <w:color w:val="243240"/>
          <w:sz w:val="21"/>
        </w:rPr>
        <w:t>02_1_Triangle.cpp</w:t>
      </w:r>
      <w:r>
        <w:t>。</w:t>
      </w:r>
    </w:p>
    <w:p w14:paraId="7B7AEFCD" w14:textId="77777777" w:rsidR="00AC44B1" w:rsidRDefault="00000000">
      <w:pPr>
        <w:ind w:firstLine="440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t>Point</w:t>
      </w:r>
      <w:r>
        <w:t xml:space="preserve"> 类封装：</w:t>
      </w:r>
    </w:p>
    <w:p w14:paraId="364E74F9" w14:textId="77777777" w:rsidR="00AC44B1" w:rsidRDefault="00000000">
      <w:pPr>
        <w:pStyle w:val="a0"/>
        <w:spacing w:after="60" w:line="300" w:lineRule="auto"/>
        <w:rPr>
          <w:rFonts w:hint="eastAsia"/>
        </w:rPr>
      </w:pPr>
      <w:r>
        <w:t xml:space="preserve">坐标 </w:t>
      </w:r>
      <w:r>
        <w:rPr>
          <w:rFonts w:ascii="Consolas" w:eastAsia="Consolas" w:hAnsi="Consolas"/>
          <w:color w:val="243240"/>
          <w:sz w:val="21"/>
        </w:rPr>
        <w:t>x</w:t>
      </w:r>
      <w:r>
        <w:t>、</w:t>
      </w:r>
      <w:r>
        <w:rPr>
          <w:rFonts w:ascii="Consolas" w:eastAsia="Consolas" w:hAnsi="Consolas"/>
          <w:color w:val="243240"/>
          <w:sz w:val="21"/>
        </w:rPr>
        <w:t>y</w:t>
      </w:r>
      <w:r>
        <w:t>；</w:t>
      </w:r>
    </w:p>
    <w:p w14:paraId="7AEA44B4" w14:textId="77777777" w:rsidR="00AC44B1" w:rsidRDefault="00000000">
      <w:pPr>
        <w:pStyle w:val="a0"/>
        <w:spacing w:after="60" w:line="300" w:lineRule="auto"/>
        <w:rPr>
          <w:rFonts w:hint="eastAsia"/>
        </w:rPr>
      </w:pPr>
      <w:r>
        <w:t xml:space="preserve">用于辨识构造和析构对象的 </w:t>
      </w:r>
      <w:r>
        <w:rPr>
          <w:rFonts w:ascii="Consolas" w:eastAsia="Consolas" w:hAnsi="Consolas"/>
          <w:color w:val="243240"/>
          <w:sz w:val="21"/>
        </w:rPr>
        <w:t>objectName</w:t>
      </w:r>
      <w:r>
        <w:t>；</w:t>
      </w:r>
    </w:p>
    <w:p w14:paraId="085A9BD7" w14:textId="77777777" w:rsidR="00AC44B1" w:rsidRDefault="00000000">
      <w:pPr>
        <w:pStyle w:val="a0"/>
        <w:spacing w:after="60" w:line="300" w:lineRule="auto"/>
        <w:rPr>
          <w:rFonts w:hint="eastAsia"/>
          <w:lang w:eastAsia="zh-CN"/>
        </w:rPr>
      </w:pPr>
      <w:r>
        <w:rPr>
          <w:lang w:eastAsia="zh-CN"/>
        </w:rPr>
        <w:t xml:space="preserve">默认参数使坐标在未明确给定时初始化为 </w:t>
      </w:r>
      <w:r>
        <w:rPr>
          <w:rFonts w:ascii="Consolas" w:eastAsia="Consolas" w:hAnsi="Consolas"/>
          <w:color w:val="243240"/>
          <w:sz w:val="21"/>
          <w:lang w:eastAsia="zh-CN"/>
        </w:rPr>
        <w:t>(1,1)</w:t>
      </w:r>
      <w:r>
        <w:rPr>
          <w:lang w:eastAsia="zh-CN"/>
        </w:rPr>
        <w:t>；</w:t>
      </w:r>
    </w:p>
    <w:p w14:paraId="171930B2" w14:textId="77777777" w:rsidR="00AC44B1" w:rsidRDefault="00000000">
      <w:pPr>
        <w:pStyle w:val="a0"/>
        <w:spacing w:after="60" w:line="300" w:lineRule="auto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t>set()</w:t>
      </w:r>
      <w:r>
        <w:t xml:space="preserve"> 修改坐标；</w:t>
      </w:r>
    </w:p>
    <w:p w14:paraId="3C6DC8DF" w14:textId="77777777" w:rsidR="00AC44B1" w:rsidRDefault="00000000">
      <w:pPr>
        <w:pStyle w:val="a0"/>
        <w:spacing w:after="60" w:line="300" w:lineRule="auto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t>distanceTo(const Point&amp;)</w:t>
      </w:r>
      <w:r>
        <w:t xml:space="preserve"> 使用欧氏距离公式计算两点距离。</w:t>
      </w:r>
    </w:p>
    <w:p w14:paraId="5ABFF34B" w14:textId="77777777" w:rsidR="00AC44B1" w:rsidRDefault="00000000">
      <w:pPr>
        <w:ind w:firstLine="440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t>Triangle</w:t>
      </w:r>
      <w:r>
        <w:t xml:space="preserve"> 类采用组合关系，内部包含 </w:t>
      </w:r>
      <w:r>
        <w:rPr>
          <w:rFonts w:ascii="Consolas" w:eastAsia="Consolas" w:hAnsi="Consolas"/>
          <w:color w:val="243240"/>
          <w:sz w:val="21"/>
        </w:rPr>
        <w:t>Point a</w:t>
      </w:r>
      <w:r>
        <w:t>、</w:t>
      </w:r>
      <w:r>
        <w:rPr>
          <w:rFonts w:ascii="Consolas" w:eastAsia="Consolas" w:hAnsi="Consolas"/>
          <w:color w:val="243240"/>
          <w:sz w:val="21"/>
        </w:rPr>
        <w:t>Point b</w:t>
      </w:r>
      <w:r>
        <w:t>、</w:t>
      </w:r>
      <w:r>
        <w:rPr>
          <w:rFonts w:ascii="Consolas" w:eastAsia="Consolas" w:hAnsi="Consolas"/>
          <w:color w:val="243240"/>
          <w:sz w:val="21"/>
        </w:rPr>
        <w:t>Point c</w:t>
      </w:r>
      <w:r>
        <w:t xml:space="preserve"> 三个顶点和对象名称。主要成员函数包括 </w:t>
      </w:r>
      <w:r>
        <w:rPr>
          <w:rFonts w:ascii="Consolas" w:eastAsia="Consolas" w:hAnsi="Consolas"/>
          <w:color w:val="243240"/>
          <w:sz w:val="21"/>
        </w:rPr>
        <w:t>input()</w:t>
      </w:r>
      <w:r>
        <w:t>、</w:t>
      </w:r>
      <w:r>
        <w:rPr>
          <w:rFonts w:ascii="Consolas" w:eastAsia="Consolas" w:hAnsi="Consolas"/>
          <w:color w:val="243240"/>
          <w:sz w:val="21"/>
        </w:rPr>
        <w:t>sideAB()</w:t>
      </w:r>
      <w:r>
        <w:t>、</w:t>
      </w:r>
      <w:r>
        <w:rPr>
          <w:rFonts w:ascii="Consolas" w:eastAsia="Consolas" w:hAnsi="Consolas"/>
          <w:color w:val="243240"/>
          <w:sz w:val="21"/>
        </w:rPr>
        <w:t>sideBC()</w:t>
      </w:r>
      <w:r>
        <w:t>、</w:t>
      </w:r>
      <w:r>
        <w:rPr>
          <w:rFonts w:ascii="Consolas" w:eastAsia="Consolas" w:hAnsi="Consolas"/>
          <w:color w:val="243240"/>
          <w:sz w:val="21"/>
        </w:rPr>
        <w:t>sideCA()</w:t>
      </w:r>
      <w:r>
        <w:t>、</w:t>
      </w:r>
      <w:r>
        <w:rPr>
          <w:rFonts w:ascii="Consolas" w:eastAsia="Consolas" w:hAnsi="Consolas"/>
          <w:color w:val="243240"/>
          <w:sz w:val="21"/>
        </w:rPr>
        <w:t>perimeter()</w:t>
      </w:r>
      <w:r>
        <w:t>、</w:t>
      </w:r>
      <w:r>
        <w:rPr>
          <w:rFonts w:ascii="Consolas" w:eastAsia="Consolas" w:hAnsi="Consolas"/>
          <w:color w:val="243240"/>
          <w:sz w:val="21"/>
        </w:rPr>
        <w:t>area()</w:t>
      </w:r>
      <w:r>
        <w:t>、</w:t>
      </w:r>
      <w:r>
        <w:rPr>
          <w:rFonts w:ascii="Consolas" w:eastAsia="Consolas" w:hAnsi="Consolas"/>
          <w:color w:val="243240"/>
          <w:sz w:val="21"/>
        </w:rPr>
        <w:t>isValid()</w:t>
      </w:r>
      <w:r>
        <w:t>、</w:t>
      </w:r>
      <w:r>
        <w:rPr>
          <w:rFonts w:ascii="Consolas" w:eastAsia="Consolas" w:hAnsi="Consolas"/>
          <w:color w:val="243240"/>
          <w:sz w:val="21"/>
        </w:rPr>
        <w:t>printInfo()</w:t>
      </w:r>
      <w:r>
        <w:t xml:space="preserve"> 和 </w:t>
      </w:r>
      <w:r>
        <w:rPr>
          <w:rFonts w:ascii="Consolas" w:eastAsia="Consolas" w:hAnsi="Consolas"/>
          <w:color w:val="243240"/>
          <w:sz w:val="21"/>
        </w:rPr>
        <w:t>congruentTo()</w:t>
      </w:r>
      <w:r>
        <w:t>。</w:t>
      </w:r>
    </w:p>
    <w:p w14:paraId="10E56DC0" w14:textId="77777777" w:rsidR="00AC44B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4.2.2 </w:t>
      </w:r>
      <w:r>
        <w:rPr>
          <w:lang w:eastAsia="zh-CN"/>
        </w:rPr>
        <w:t>周长、面积和全等判断</w:t>
      </w:r>
    </w:p>
    <w:p w14:paraId="4CB008A2" w14:textId="77777777" w:rsidR="00AC44B1" w:rsidRDefault="00000000">
      <w:pPr>
        <w:ind w:firstLine="440"/>
        <w:rPr>
          <w:rFonts w:hint="eastAsia"/>
          <w:lang w:eastAsia="zh-CN"/>
        </w:rPr>
      </w:pPr>
      <w:r>
        <w:rPr>
          <w:lang w:eastAsia="zh-CN"/>
        </w:rPr>
        <w:t>周长为三条边长之和。面积采用海伦公式：</w:t>
      </w:r>
    </w:p>
    <w:p w14:paraId="18481D4C" w14:textId="77777777" w:rsidR="00AC44B1" w:rsidRDefault="00000000">
      <w:pPr>
        <w:ind w:firstLine="440"/>
        <w:rPr>
          <w:rFonts w:hint="eastAsia"/>
          <w:lang w:eastAsia="zh-CN"/>
        </w:rPr>
      </w:pPr>
      <w:r>
        <w:rPr>
          <w:rFonts w:ascii="Consolas" w:eastAsia="Consolas" w:hAnsi="Consolas"/>
          <w:color w:val="243240"/>
          <w:sz w:val="21"/>
          <w:lang w:eastAsia="zh-CN"/>
        </w:rPr>
        <w:t>S = sqrt(p(p-a)(p-b)(p-c))</w:t>
      </w:r>
    </w:p>
    <w:p w14:paraId="2198BC69" w14:textId="77777777" w:rsidR="00AC44B1" w:rsidRDefault="00000000">
      <w:pPr>
        <w:ind w:firstLine="440"/>
        <w:rPr>
          <w:rFonts w:hint="eastAsia"/>
          <w:lang w:eastAsia="zh-CN"/>
        </w:rPr>
      </w:pPr>
      <w:r>
        <w:rPr>
          <w:lang w:eastAsia="zh-CN"/>
        </w:rPr>
        <w:t xml:space="preserve">其中 </w:t>
      </w:r>
      <w:r>
        <w:rPr>
          <w:rFonts w:ascii="Consolas" w:eastAsia="Consolas" w:hAnsi="Consolas"/>
          <w:color w:val="243240"/>
          <w:sz w:val="21"/>
          <w:lang w:eastAsia="zh-CN"/>
        </w:rPr>
        <w:t>p</w:t>
      </w:r>
      <w:r>
        <w:rPr>
          <w:lang w:eastAsia="zh-CN"/>
        </w:rPr>
        <w:t xml:space="preserve"> 为半周长。代码对极小负数进行修正，避免浮点误差导致 </w:t>
      </w:r>
      <w:r>
        <w:rPr>
          <w:rFonts w:ascii="Consolas" w:eastAsia="Consolas" w:hAnsi="Consolas"/>
          <w:color w:val="243240"/>
          <w:sz w:val="21"/>
          <w:lang w:eastAsia="zh-CN"/>
        </w:rPr>
        <w:t>sqrt()</w:t>
      </w:r>
      <w:r>
        <w:rPr>
          <w:lang w:eastAsia="zh-CN"/>
        </w:rPr>
        <w:t xml:space="preserve"> 接收负值。</w:t>
      </w:r>
    </w:p>
    <w:p w14:paraId="7B80CCC7" w14:textId="77777777" w:rsidR="00AC44B1" w:rsidRDefault="00000000">
      <w:pPr>
        <w:ind w:firstLine="440"/>
        <w:rPr>
          <w:rFonts w:hint="eastAsia"/>
          <w:lang w:eastAsia="zh-CN"/>
        </w:rPr>
      </w:pPr>
      <w:r>
        <w:rPr>
          <w:rFonts w:ascii="Consolas" w:eastAsia="Consolas" w:hAnsi="Consolas"/>
          <w:color w:val="243240"/>
          <w:sz w:val="21"/>
          <w:lang w:eastAsia="zh-CN"/>
        </w:rPr>
        <w:t>isValid()</w:t>
      </w:r>
      <w:r>
        <w:rPr>
          <w:lang w:eastAsia="zh-CN"/>
        </w:rPr>
        <w:t xml:space="preserve"> 使用带 </w:t>
      </w:r>
      <w:r>
        <w:rPr>
          <w:rFonts w:ascii="Consolas" w:eastAsia="Consolas" w:hAnsi="Consolas"/>
          <w:color w:val="243240"/>
          <w:sz w:val="21"/>
          <w:lang w:eastAsia="zh-CN"/>
        </w:rPr>
        <w:t>EPS=1e-6</w:t>
      </w:r>
      <w:r>
        <w:rPr>
          <w:lang w:eastAsia="zh-CN"/>
        </w:rPr>
        <w:t xml:space="preserve"> 的三角形不等式判断三点是否构成有效三角形，可正确处理共线点和浮点误差。</w:t>
      </w:r>
    </w:p>
    <w:p w14:paraId="173CD6D2" w14:textId="77777777" w:rsidR="00AC44B1" w:rsidRDefault="00000000">
      <w:pPr>
        <w:ind w:firstLine="440"/>
        <w:rPr>
          <w:rFonts w:hint="eastAsia"/>
          <w:lang w:eastAsia="zh-CN"/>
        </w:rPr>
      </w:pPr>
      <w:r>
        <w:rPr>
          <w:lang w:eastAsia="zh-CN"/>
        </w:rPr>
        <w:t>全等判断采用 SSS 原理。程序分别取得两个三角形的三条边，排序后逐项比较，并使用误差范围判断相等。因此，即使用户以不同顶点顺序输入两个全等三角形，也不会影响结果。</w:t>
      </w:r>
    </w:p>
    <w:p w14:paraId="1409F8C1" w14:textId="77777777" w:rsidR="00AC44B1" w:rsidRDefault="00000000">
      <w:pPr>
        <w:pStyle w:val="31"/>
      </w:pPr>
      <w:r>
        <w:lastRenderedPageBreak/>
        <w:t xml:space="preserve">4.2.3 </w:t>
      </w:r>
      <w:r>
        <w:t>构造与析构顺序</w:t>
      </w:r>
    </w:p>
    <w:p w14:paraId="5D98BC02" w14:textId="77777777" w:rsidR="00AC44B1" w:rsidRDefault="00000000">
      <w:pPr>
        <w:ind w:firstLine="440"/>
        <w:rPr>
          <w:rFonts w:hint="eastAsia"/>
        </w:rPr>
      </w:pPr>
      <w:r>
        <w:t xml:space="preserve">创建 </w:t>
      </w:r>
      <w:r>
        <w:rPr>
          <w:rFonts w:ascii="Consolas" w:eastAsia="Consolas" w:hAnsi="Consolas"/>
          <w:color w:val="243240"/>
          <w:sz w:val="21"/>
        </w:rPr>
        <w:t>Triangle</w:t>
      </w:r>
      <w:r>
        <w:t xml:space="preserve"> 时，先按成员声明顺序构造 </w:t>
      </w:r>
      <w:r>
        <w:rPr>
          <w:rFonts w:ascii="Consolas" w:eastAsia="Consolas" w:hAnsi="Consolas"/>
          <w:color w:val="243240"/>
          <w:sz w:val="21"/>
        </w:rPr>
        <w:t>a</w:t>
      </w:r>
      <w:r>
        <w:t>、</w:t>
      </w:r>
      <w:r>
        <w:rPr>
          <w:rFonts w:ascii="Consolas" w:eastAsia="Consolas" w:hAnsi="Consolas"/>
          <w:color w:val="243240"/>
          <w:sz w:val="21"/>
        </w:rPr>
        <w:t>b</w:t>
      </w:r>
      <w:r>
        <w:t>、</w:t>
      </w:r>
      <w:r>
        <w:rPr>
          <w:rFonts w:ascii="Consolas" w:eastAsia="Consolas" w:hAnsi="Consolas"/>
          <w:color w:val="243240"/>
          <w:sz w:val="21"/>
        </w:rPr>
        <w:t>c</w:t>
      </w:r>
      <w:r>
        <w:t xml:space="preserve">，再执行 </w:t>
      </w:r>
      <w:r>
        <w:rPr>
          <w:rFonts w:ascii="Consolas" w:eastAsia="Consolas" w:hAnsi="Consolas"/>
          <w:color w:val="243240"/>
          <w:sz w:val="21"/>
        </w:rPr>
        <w:t>Triangle</w:t>
      </w:r>
      <w:r>
        <w:t xml:space="preserve"> 构造函数体。销毁时先执行 </w:t>
      </w:r>
      <w:r>
        <w:rPr>
          <w:rFonts w:ascii="Consolas" w:eastAsia="Consolas" w:hAnsi="Consolas"/>
          <w:color w:val="243240"/>
          <w:sz w:val="21"/>
        </w:rPr>
        <w:t>Triangle</w:t>
      </w:r>
      <w:r>
        <w:t xml:space="preserve"> 析构函数体，再按相反顺序销毁 </w:t>
      </w:r>
      <w:r>
        <w:rPr>
          <w:rFonts w:ascii="Consolas" w:eastAsia="Consolas" w:hAnsi="Consolas"/>
          <w:color w:val="243240"/>
          <w:sz w:val="21"/>
        </w:rPr>
        <w:t>c</w:t>
      </w:r>
      <w:r>
        <w:t>、</w:t>
      </w:r>
      <w:r>
        <w:rPr>
          <w:rFonts w:ascii="Consolas" w:eastAsia="Consolas" w:hAnsi="Consolas"/>
          <w:color w:val="243240"/>
          <w:sz w:val="21"/>
        </w:rPr>
        <w:t>b</w:t>
      </w:r>
      <w:r>
        <w:t>、</w:t>
      </w:r>
      <w:r>
        <w:rPr>
          <w:rFonts w:ascii="Consolas" w:eastAsia="Consolas" w:hAnsi="Consolas"/>
          <w:color w:val="243240"/>
          <w:sz w:val="21"/>
        </w:rPr>
        <w:t>a</w:t>
      </w:r>
      <w:r>
        <w:t xml:space="preserve">。在 </w:t>
      </w:r>
      <w:r>
        <w:rPr>
          <w:rFonts w:ascii="Consolas" w:eastAsia="Consolas" w:hAnsi="Consolas"/>
          <w:color w:val="243240"/>
          <w:sz w:val="21"/>
        </w:rPr>
        <w:t>main()</w:t>
      </w:r>
      <w:r>
        <w:t xml:space="preserve"> 中，</w:t>
      </w:r>
      <w:r>
        <w:rPr>
          <w:rFonts w:ascii="Consolas" w:eastAsia="Consolas" w:hAnsi="Consolas"/>
          <w:color w:val="243240"/>
          <w:sz w:val="21"/>
        </w:rPr>
        <w:t>T2</w:t>
      </w:r>
      <w:r>
        <w:t xml:space="preserve"> 后创建，因此离开作用域时先析构 </w:t>
      </w:r>
      <w:r>
        <w:rPr>
          <w:rFonts w:ascii="Consolas" w:eastAsia="Consolas" w:hAnsi="Consolas"/>
          <w:color w:val="243240"/>
          <w:sz w:val="21"/>
        </w:rPr>
        <w:t>T2</w:t>
      </w:r>
      <w:r>
        <w:t xml:space="preserve">，再析构 </w:t>
      </w:r>
      <w:r>
        <w:rPr>
          <w:rFonts w:ascii="Consolas" w:eastAsia="Consolas" w:hAnsi="Consolas"/>
          <w:color w:val="243240"/>
          <w:sz w:val="21"/>
        </w:rPr>
        <w:t>T1</w:t>
      </w:r>
      <w:r>
        <w:t>。</w:t>
      </w:r>
    </w:p>
    <w:p w14:paraId="477185E6" w14:textId="77777777" w:rsidR="00AC44B1" w:rsidRDefault="00000000">
      <w:pPr>
        <w:ind w:firstLine="440"/>
        <w:rPr>
          <w:rFonts w:hint="eastAsia"/>
        </w:rPr>
      </w:pPr>
      <w:r>
        <w:t xml:space="preserve">程序在 Windows 下通过 </w:t>
      </w:r>
      <w:r>
        <w:rPr>
          <w:rFonts w:ascii="Consolas" w:eastAsia="Consolas" w:hAnsi="Consolas"/>
          <w:color w:val="243240"/>
          <w:sz w:val="21"/>
        </w:rPr>
        <w:t>system("pause")</w:t>
      </w:r>
      <w:r>
        <w:t xml:space="preserve"> 设置观察节点，并打印带对象名称的构造、析构信息，满足任务书的观察要求。</w:t>
      </w:r>
    </w:p>
    <w:p w14:paraId="692A94FB" w14:textId="77777777" w:rsidR="00AC44B1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类与对象实验：二维</w:t>
      </w:r>
      <w:r>
        <w:rPr>
          <w:lang w:eastAsia="zh-CN"/>
        </w:rPr>
        <w:t xml:space="preserve"> Vector </w:t>
      </w:r>
      <w:r>
        <w:rPr>
          <w:lang w:eastAsia="zh-CN"/>
        </w:rPr>
        <w:t>类</w:t>
      </w:r>
    </w:p>
    <w:p w14:paraId="21A24584" w14:textId="77777777" w:rsidR="00AC44B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4.3.1 </w:t>
      </w:r>
      <w:r>
        <w:rPr>
          <w:lang w:eastAsia="zh-CN"/>
        </w:rPr>
        <w:t>成员与资源管理</w:t>
      </w:r>
    </w:p>
    <w:p w14:paraId="695194BE" w14:textId="77777777" w:rsidR="00AC44B1" w:rsidRDefault="00000000">
      <w:pPr>
        <w:ind w:firstLine="440"/>
        <w:rPr>
          <w:rFonts w:hint="eastAsia"/>
        </w:rPr>
      </w:pPr>
      <w:r>
        <w:rPr>
          <w:lang w:eastAsia="zh-CN"/>
        </w:rPr>
        <w:t xml:space="preserve">该模块位于 </w:t>
      </w:r>
      <w:r>
        <w:rPr>
          <w:rFonts w:ascii="Consolas" w:eastAsia="Consolas" w:hAnsi="Consolas"/>
          <w:color w:val="243240"/>
          <w:sz w:val="21"/>
          <w:lang w:eastAsia="zh-CN"/>
        </w:rPr>
        <w:t>02_2_Vector.cpp</w:t>
      </w:r>
      <w:r>
        <w:rPr>
          <w:lang w:eastAsia="zh-CN"/>
        </w:rPr>
        <w:t>。</w:t>
      </w:r>
      <w:r>
        <w:rPr>
          <w:rFonts w:ascii="Consolas" w:eastAsia="Consolas" w:hAnsi="Consolas"/>
          <w:color w:val="243240"/>
          <w:sz w:val="21"/>
        </w:rPr>
        <w:t>Vector</w:t>
      </w:r>
      <w:r>
        <w:t xml:space="preserve"> 类包含：</w:t>
      </w:r>
    </w:p>
    <w:p w14:paraId="79C43B46" w14:textId="77777777" w:rsidR="00AC44B1" w:rsidRDefault="00000000">
      <w:pPr>
        <w:pStyle w:val="a0"/>
        <w:spacing w:after="60" w:line="300" w:lineRule="auto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t>int rows</w:t>
      </w:r>
      <w:r>
        <w:t>：向量维度；</w:t>
      </w:r>
    </w:p>
    <w:p w14:paraId="7822EF1A" w14:textId="77777777" w:rsidR="00AC44B1" w:rsidRDefault="00000000">
      <w:pPr>
        <w:pStyle w:val="a0"/>
        <w:spacing w:after="60" w:line="300" w:lineRule="auto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t>int* data</w:t>
      </w:r>
      <w:r>
        <w:t>：动态数组首地址。</w:t>
      </w:r>
    </w:p>
    <w:p w14:paraId="6F3BB041" w14:textId="77777777" w:rsidR="00AC44B1" w:rsidRDefault="00000000">
      <w:pPr>
        <w:ind w:firstLine="440"/>
        <w:rPr>
          <w:rFonts w:hint="eastAsia"/>
        </w:rPr>
      </w:pPr>
      <w:r>
        <w:t xml:space="preserve">构造函数按维度申请数组并初始化为 0；析构函数执行 </w:t>
      </w:r>
      <w:r>
        <w:rPr>
          <w:rFonts w:ascii="Consolas" w:eastAsia="Consolas" w:hAnsi="Consolas"/>
          <w:color w:val="243240"/>
          <w:sz w:val="21"/>
        </w:rPr>
        <w:t>delete[] data</w:t>
      </w:r>
      <w:r>
        <w:t>。维度为 0 时，</w:t>
      </w:r>
      <w:r>
        <w:rPr>
          <w:rFonts w:ascii="Consolas" w:eastAsia="Consolas" w:hAnsi="Consolas"/>
          <w:color w:val="243240"/>
          <w:sz w:val="21"/>
        </w:rPr>
        <w:t>data</w:t>
      </w:r>
      <w:r>
        <w:t xml:space="preserve"> 保持为 </w:t>
      </w:r>
      <w:r>
        <w:rPr>
          <w:rFonts w:ascii="Consolas" w:eastAsia="Consolas" w:hAnsi="Consolas"/>
          <w:color w:val="243240"/>
          <w:sz w:val="21"/>
        </w:rPr>
        <w:t>nullptr</w:t>
      </w:r>
      <w:r>
        <w:t xml:space="preserve">，而 </w:t>
      </w:r>
      <w:r>
        <w:rPr>
          <w:rFonts w:ascii="Consolas" w:eastAsia="Consolas" w:hAnsi="Consolas"/>
          <w:color w:val="243240"/>
          <w:sz w:val="21"/>
        </w:rPr>
        <w:t>delete[] nullptr</w:t>
      </w:r>
      <w:r>
        <w:t xml:space="preserve"> 是安全的。</w:t>
      </w:r>
    </w:p>
    <w:p w14:paraId="5FE59889" w14:textId="77777777" w:rsidR="00AC44B1" w:rsidRDefault="00000000">
      <w:pPr>
        <w:pStyle w:val="31"/>
      </w:pPr>
      <w:r>
        <w:t xml:space="preserve">4.3.2 </w:t>
      </w:r>
      <w:r>
        <w:t>深拷贝与赋值</w:t>
      </w:r>
    </w:p>
    <w:p w14:paraId="0619A168" w14:textId="77777777" w:rsidR="00AC44B1" w:rsidRDefault="00000000">
      <w:pPr>
        <w:ind w:firstLine="440"/>
        <w:rPr>
          <w:rFonts w:hint="eastAsia"/>
          <w:lang w:eastAsia="zh-CN"/>
        </w:rPr>
      </w:pPr>
      <w:r>
        <w:rPr>
          <w:lang w:eastAsia="zh-CN"/>
        </w:rPr>
        <w:t xml:space="preserve">拷贝构造函数重新申请与源对象等长的数组，并逐元素复制，避免两个对象共享同一指针。赋值运算符首先判断 </w:t>
      </w:r>
      <w:r>
        <w:rPr>
          <w:rFonts w:ascii="Consolas" w:eastAsia="Consolas" w:hAnsi="Consolas"/>
          <w:color w:val="243240"/>
          <w:sz w:val="21"/>
          <w:lang w:eastAsia="zh-CN"/>
        </w:rPr>
        <w:t>this == &amp;other</w:t>
      </w:r>
      <w:r>
        <w:rPr>
          <w:lang w:eastAsia="zh-CN"/>
        </w:rPr>
        <w:t xml:space="preserve">，处理 </w:t>
      </w:r>
      <w:r>
        <w:rPr>
          <w:rFonts w:ascii="Consolas" w:eastAsia="Consolas" w:hAnsi="Consolas"/>
          <w:color w:val="243240"/>
          <w:sz w:val="21"/>
          <w:lang w:eastAsia="zh-CN"/>
        </w:rPr>
        <w:t>V1 = V1</w:t>
      </w:r>
      <w:r>
        <w:rPr>
          <w:lang w:eastAsia="zh-CN"/>
        </w:rPr>
        <w:t xml:space="preserve"> 的自赋值；随后释放旧空间，更新维度并重新申请、复制数据。</w:t>
      </w:r>
    </w:p>
    <w:p w14:paraId="2051B9E5" w14:textId="77777777" w:rsidR="00AC44B1" w:rsidRDefault="00000000">
      <w:pPr>
        <w:ind w:firstLine="440"/>
        <w:rPr>
          <w:rFonts w:hint="eastAsia"/>
          <w:lang w:eastAsia="zh-CN"/>
        </w:rPr>
      </w:pPr>
      <w:r>
        <w:rPr>
          <w:lang w:eastAsia="zh-CN"/>
        </w:rPr>
        <w:t>这两个函数共同解决编译器默认浅拷贝可能导致的指针共享、数据相互影响和重复释放问题。</w:t>
      </w:r>
    </w:p>
    <w:p w14:paraId="7A5558FC" w14:textId="77777777" w:rsidR="00AC44B1" w:rsidRDefault="00000000">
      <w:pPr>
        <w:pStyle w:val="31"/>
      </w:pPr>
      <w:r>
        <w:t xml:space="preserve">4.3.3 </w:t>
      </w:r>
      <w:r>
        <w:t>向量运算及测试</w:t>
      </w:r>
    </w:p>
    <w:p w14:paraId="3743B0BC" w14:textId="77777777" w:rsidR="00AC44B1" w:rsidRDefault="00000000">
      <w:pPr>
        <w:pStyle w:val="a0"/>
        <w:spacing w:after="60" w:line="300" w:lineRule="auto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t>input()</w:t>
      </w:r>
      <w:r>
        <w:t>：输入全部元素。</w:t>
      </w:r>
    </w:p>
    <w:p w14:paraId="3ADFF96F" w14:textId="77777777" w:rsidR="00AC44B1" w:rsidRDefault="00000000">
      <w:pPr>
        <w:pStyle w:val="a0"/>
        <w:spacing w:after="60" w:line="300" w:lineRule="auto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t>print()</w:t>
      </w:r>
      <w:r>
        <w:t xml:space="preserve">：按 </w:t>
      </w:r>
      <w:r>
        <w:rPr>
          <w:rFonts w:ascii="Consolas" w:eastAsia="Consolas" w:hAnsi="Consolas"/>
          <w:color w:val="243240"/>
          <w:sz w:val="21"/>
        </w:rPr>
        <w:t>[ a b c ]</w:t>
      </w:r>
      <w:r>
        <w:t xml:space="preserve"> 格式输出。</w:t>
      </w:r>
    </w:p>
    <w:p w14:paraId="3D70E8B2" w14:textId="77777777" w:rsidR="00AC44B1" w:rsidRDefault="00000000">
      <w:pPr>
        <w:pStyle w:val="a0"/>
        <w:spacing w:after="60" w:line="300" w:lineRule="auto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t>add()</w:t>
      </w:r>
      <w:r>
        <w:t xml:space="preserve">：同维向量逐项相加，返回新 </w:t>
      </w:r>
      <w:r>
        <w:rPr>
          <w:rFonts w:ascii="Consolas" w:eastAsia="Consolas" w:hAnsi="Consolas"/>
          <w:color w:val="243240"/>
          <w:sz w:val="21"/>
        </w:rPr>
        <w:t>Vector</w:t>
      </w:r>
      <w:r>
        <w:t xml:space="preserve"> 对象。</w:t>
      </w:r>
    </w:p>
    <w:p w14:paraId="2F9BD88B" w14:textId="77777777" w:rsidR="00AC44B1" w:rsidRDefault="00000000">
      <w:pPr>
        <w:pStyle w:val="a0"/>
        <w:spacing w:after="60" w:line="300" w:lineRule="auto"/>
        <w:rPr>
          <w:rFonts w:hint="eastAsia"/>
          <w:lang w:eastAsia="zh-CN"/>
        </w:rPr>
      </w:pPr>
      <w:r>
        <w:rPr>
          <w:rFonts w:ascii="Consolas" w:eastAsia="Consolas" w:hAnsi="Consolas"/>
          <w:color w:val="243240"/>
          <w:sz w:val="21"/>
          <w:lang w:eastAsia="zh-CN"/>
        </w:rPr>
        <w:t>dot()</w:t>
      </w:r>
      <w:r>
        <w:rPr>
          <w:lang w:eastAsia="zh-CN"/>
        </w:rPr>
        <w:t>：同维向量对应元素乘积累加。</w:t>
      </w:r>
    </w:p>
    <w:p w14:paraId="08CF2B36" w14:textId="77777777" w:rsidR="00AC44B1" w:rsidRDefault="00000000">
      <w:pPr>
        <w:ind w:firstLine="440"/>
        <w:rPr>
          <w:rFonts w:hint="eastAsia"/>
          <w:lang w:eastAsia="zh-CN"/>
        </w:rPr>
      </w:pPr>
      <w:r>
        <w:rPr>
          <w:rFonts w:ascii="Consolas" w:eastAsia="Consolas" w:hAnsi="Consolas"/>
          <w:color w:val="243240"/>
          <w:sz w:val="21"/>
          <w:lang w:eastAsia="zh-CN"/>
        </w:rPr>
        <w:t>main()</w:t>
      </w:r>
      <w:r>
        <w:rPr>
          <w:lang w:eastAsia="zh-CN"/>
        </w:rPr>
        <w:t xml:space="preserve"> 先创建三个 8 维局部对象 </w:t>
      </w:r>
      <w:r>
        <w:rPr>
          <w:rFonts w:ascii="Consolas" w:eastAsia="Consolas" w:hAnsi="Consolas"/>
          <w:color w:val="243240"/>
          <w:sz w:val="21"/>
          <w:lang w:eastAsia="zh-CN"/>
        </w:rPr>
        <w:t>V1</w:t>
      </w:r>
      <w:r>
        <w:rPr>
          <w:lang w:eastAsia="zh-CN"/>
        </w:rPr>
        <w:t>、</w:t>
      </w:r>
      <w:r>
        <w:rPr>
          <w:rFonts w:ascii="Consolas" w:eastAsia="Consolas" w:hAnsi="Consolas"/>
          <w:color w:val="243240"/>
          <w:sz w:val="21"/>
          <w:lang w:eastAsia="zh-CN"/>
        </w:rPr>
        <w:t>V2</w:t>
      </w:r>
      <w:r>
        <w:rPr>
          <w:lang w:eastAsia="zh-CN"/>
        </w:rPr>
        <w:t>、</w:t>
      </w:r>
      <w:r>
        <w:rPr>
          <w:rFonts w:ascii="Consolas" w:eastAsia="Consolas" w:hAnsi="Consolas"/>
          <w:color w:val="243240"/>
          <w:sz w:val="21"/>
          <w:lang w:eastAsia="zh-CN"/>
        </w:rPr>
        <w:t>V3</w:t>
      </w:r>
      <w:r>
        <w:rPr>
          <w:lang w:eastAsia="zh-CN"/>
        </w:rPr>
        <w:t xml:space="preserve">，再用 </w:t>
      </w:r>
      <w:r>
        <w:rPr>
          <w:rFonts w:ascii="Consolas" w:eastAsia="Consolas" w:hAnsi="Consolas"/>
          <w:color w:val="243240"/>
          <w:sz w:val="21"/>
          <w:lang w:eastAsia="zh-CN"/>
        </w:rPr>
        <w:t>new</w:t>
      </w:r>
      <w:r>
        <w:rPr>
          <w:lang w:eastAsia="zh-CN"/>
        </w:rPr>
        <w:t xml:space="preserve"> 创建三个 6 维对象指针 </w:t>
      </w:r>
      <w:r>
        <w:rPr>
          <w:rFonts w:ascii="Consolas" w:eastAsia="Consolas" w:hAnsi="Consolas"/>
          <w:color w:val="243240"/>
          <w:sz w:val="21"/>
          <w:lang w:eastAsia="zh-CN"/>
        </w:rPr>
        <w:t>pV1</w:t>
      </w:r>
      <w:r>
        <w:rPr>
          <w:lang w:eastAsia="zh-CN"/>
        </w:rPr>
        <w:t>、</w:t>
      </w:r>
      <w:r>
        <w:rPr>
          <w:rFonts w:ascii="Consolas" w:eastAsia="Consolas" w:hAnsi="Consolas"/>
          <w:color w:val="243240"/>
          <w:sz w:val="21"/>
          <w:lang w:eastAsia="zh-CN"/>
        </w:rPr>
        <w:t>pV2</w:t>
      </w:r>
      <w:r>
        <w:rPr>
          <w:lang w:eastAsia="zh-CN"/>
        </w:rPr>
        <w:t>、</w:t>
      </w:r>
      <w:r>
        <w:rPr>
          <w:rFonts w:ascii="Consolas" w:eastAsia="Consolas" w:hAnsi="Consolas"/>
          <w:color w:val="243240"/>
          <w:sz w:val="21"/>
          <w:lang w:eastAsia="zh-CN"/>
        </w:rPr>
        <w:t>pV3</w:t>
      </w:r>
      <w:r>
        <w:rPr>
          <w:lang w:eastAsia="zh-CN"/>
        </w:rPr>
        <w:t xml:space="preserve">，分别测试对象赋值、对象返回值、指针访问和显式 </w:t>
      </w:r>
      <w:r>
        <w:rPr>
          <w:rFonts w:ascii="Consolas" w:eastAsia="Consolas" w:hAnsi="Consolas"/>
          <w:color w:val="243240"/>
          <w:sz w:val="21"/>
          <w:lang w:eastAsia="zh-CN"/>
        </w:rPr>
        <w:t>delete</w:t>
      </w:r>
      <w:r>
        <w:rPr>
          <w:lang w:eastAsia="zh-CN"/>
        </w:rPr>
        <w:t>。</w:t>
      </w:r>
    </w:p>
    <w:p w14:paraId="0EB95A83" w14:textId="77777777" w:rsidR="00AC44B1" w:rsidRDefault="00000000">
      <w:pPr>
        <w:ind w:firstLine="440"/>
        <w:rPr>
          <w:rFonts w:hint="eastAsia"/>
          <w:lang w:eastAsia="zh-CN"/>
        </w:rPr>
      </w:pPr>
      <w:r>
        <w:rPr>
          <w:lang w:eastAsia="zh-CN"/>
        </w:rPr>
        <w:t>维度不一致时，程序会输出错误提示；但当前主函数使用固定相同维度，因此该分支属于防御性处理。</w:t>
      </w:r>
    </w:p>
    <w:p w14:paraId="77D2074A" w14:textId="77777777" w:rsidR="00AC44B1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4.4 </w:t>
      </w:r>
      <w:r>
        <w:rPr>
          <w:lang w:eastAsia="zh-CN"/>
        </w:rPr>
        <w:t>继承与派生实验：交通工具类体系</w:t>
      </w:r>
    </w:p>
    <w:p w14:paraId="4F6E8876" w14:textId="77777777" w:rsidR="00AC44B1" w:rsidRDefault="00000000">
      <w:pPr>
        <w:pStyle w:val="31"/>
      </w:pPr>
      <w:r>
        <w:t xml:space="preserve">4.4.1 </w:t>
      </w:r>
      <w:r>
        <w:t>继承结构</w:t>
      </w:r>
    </w:p>
    <w:p w14:paraId="5E75E3F8" w14:textId="77777777" w:rsidR="00AC44B1" w:rsidRDefault="00000000">
      <w:pPr>
        <w:ind w:firstLine="440"/>
        <w:rPr>
          <w:rFonts w:hint="eastAsia"/>
        </w:rPr>
      </w:pPr>
      <w:r>
        <w:t xml:space="preserve">该模块位于 </w:t>
      </w:r>
      <w:r>
        <w:rPr>
          <w:rFonts w:ascii="Consolas" w:eastAsia="Consolas" w:hAnsi="Consolas"/>
          <w:color w:val="243240"/>
          <w:sz w:val="21"/>
        </w:rPr>
        <w:t>03_InheritanceVehicle.cpp</w:t>
      </w:r>
      <w:r>
        <w:t>，继承关系为：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C44B1" w14:paraId="786CDA92" w14:textId="77777777">
        <w:trPr>
          <w:jc w:val="center"/>
        </w:trPr>
        <w:tc>
          <w:tcPr>
            <w:tcW w:w="9360" w:type="dxa"/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B77769" w14:textId="77777777" w:rsidR="00AC44B1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240"/>
                <w:sz w:val="18"/>
              </w:rPr>
              <w:t>Vehicle</w:t>
            </w:r>
            <w:r>
              <w:br/>
            </w:r>
            <w:r>
              <w:rPr>
                <w:rFonts w:ascii="Consolas" w:eastAsia="Consolas" w:hAnsi="Consolas"/>
                <w:color w:val="243240"/>
                <w:sz w:val="18"/>
              </w:rPr>
              <w:t>├── Car</w:t>
            </w:r>
            <w:r>
              <w:br/>
            </w:r>
            <w:r>
              <w:rPr>
                <w:rFonts w:ascii="Consolas" w:eastAsia="Consolas" w:hAnsi="Consolas"/>
                <w:color w:val="243240"/>
                <w:sz w:val="18"/>
              </w:rPr>
              <w:t>│   └── Truck</w:t>
            </w:r>
            <w:r>
              <w:br/>
            </w:r>
            <w:r>
              <w:rPr>
                <w:rFonts w:ascii="Consolas" w:eastAsia="Consolas" w:hAnsi="Consolas"/>
                <w:color w:val="243240"/>
                <w:sz w:val="18"/>
              </w:rPr>
              <w:t>└── Ship</w:t>
            </w:r>
          </w:p>
        </w:tc>
      </w:tr>
    </w:tbl>
    <w:p w14:paraId="030A14BE" w14:textId="77777777" w:rsidR="00AC44B1" w:rsidRDefault="00AC44B1">
      <w:pPr>
        <w:spacing w:after="0"/>
        <w:rPr>
          <w:rFonts w:hint="eastAsia"/>
        </w:rPr>
      </w:pPr>
    </w:p>
    <w:p w14:paraId="34CA80AF" w14:textId="77777777" w:rsidR="00AC44B1" w:rsidRDefault="00000000">
      <w:pPr>
        <w:ind w:firstLine="440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t>Vehicle</w:t>
      </w:r>
      <w:r>
        <w:t xml:space="preserve"> 保存受保护成员 </w:t>
      </w:r>
      <w:r>
        <w:rPr>
          <w:rFonts w:ascii="Consolas" w:eastAsia="Consolas" w:hAnsi="Consolas"/>
          <w:color w:val="243240"/>
          <w:sz w:val="21"/>
        </w:rPr>
        <w:t>name</w:t>
      </w:r>
      <w:r>
        <w:t xml:space="preserve">，并提供通用的 </w:t>
      </w:r>
      <w:r>
        <w:rPr>
          <w:rFonts w:ascii="Consolas" w:eastAsia="Consolas" w:hAnsi="Consolas"/>
          <w:color w:val="243240"/>
          <w:sz w:val="21"/>
        </w:rPr>
        <w:t>calcFuelConsumption()</w:t>
      </w:r>
      <w:r>
        <w:t>。本实验阶段该函数不是虚函数，具体的多态比较放在实验 5.1。</w:t>
      </w:r>
    </w:p>
    <w:p w14:paraId="57B7943D" w14:textId="77777777" w:rsidR="00AC44B1" w:rsidRDefault="00000000">
      <w:pPr>
        <w:ind w:firstLine="440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t>Car</w:t>
      </w:r>
      <w:r>
        <w:t xml:space="preserve"> 包含油箱容量和百公里油耗；</w:t>
      </w:r>
      <w:r>
        <w:rPr>
          <w:rFonts w:ascii="Consolas" w:eastAsia="Consolas" w:hAnsi="Consolas"/>
          <w:color w:val="243240"/>
          <w:sz w:val="21"/>
        </w:rPr>
        <w:t>Ship</w:t>
      </w:r>
      <w:r>
        <w:t xml:space="preserve"> 包含油箱容量和每海里油耗；</w:t>
      </w:r>
      <w:r>
        <w:rPr>
          <w:rFonts w:ascii="Consolas" w:eastAsia="Consolas" w:hAnsi="Consolas"/>
          <w:color w:val="243240"/>
          <w:sz w:val="21"/>
        </w:rPr>
        <w:t>Truck</w:t>
      </w:r>
      <w:r>
        <w:t xml:space="preserve"> 继承 </w:t>
      </w:r>
      <w:r>
        <w:rPr>
          <w:rFonts w:ascii="Consolas" w:eastAsia="Consolas" w:hAnsi="Consolas"/>
          <w:color w:val="243240"/>
          <w:sz w:val="21"/>
        </w:rPr>
        <w:t>Car</w:t>
      </w:r>
      <w:r>
        <w:t xml:space="preserve"> 的汽车属性并增加载重限制。</w:t>
      </w:r>
      <w:r>
        <w:rPr>
          <w:rFonts w:ascii="Consolas" w:eastAsia="Consolas" w:hAnsi="Consolas"/>
          <w:color w:val="243240"/>
          <w:sz w:val="21"/>
        </w:rPr>
        <w:t>Car</w:t>
      </w:r>
      <w:r>
        <w:t xml:space="preserve"> 中相关字段设为 </w:t>
      </w:r>
      <w:r>
        <w:rPr>
          <w:rFonts w:ascii="Consolas" w:eastAsia="Consolas" w:hAnsi="Consolas"/>
          <w:color w:val="243240"/>
          <w:sz w:val="21"/>
        </w:rPr>
        <w:t>protected</w:t>
      </w:r>
      <w:r>
        <w:t xml:space="preserve">，使 </w:t>
      </w:r>
      <w:r>
        <w:rPr>
          <w:rFonts w:ascii="Consolas" w:eastAsia="Consolas" w:hAnsi="Consolas"/>
          <w:color w:val="243240"/>
          <w:sz w:val="21"/>
        </w:rPr>
        <w:t>Truck</w:t>
      </w:r>
      <w:r>
        <w:t xml:space="preserve"> 可直接复用。</w:t>
      </w:r>
    </w:p>
    <w:p w14:paraId="38BED0C3" w14:textId="77777777" w:rsidR="00AC44B1" w:rsidRDefault="00000000">
      <w:pPr>
        <w:pStyle w:val="31"/>
      </w:pPr>
      <w:r>
        <w:t xml:space="preserve">4.4.2 </w:t>
      </w:r>
      <w:r>
        <w:t>油耗计算</w:t>
      </w:r>
    </w:p>
    <w:p w14:paraId="0B5B9233" w14:textId="77777777" w:rsidR="00AC44B1" w:rsidRDefault="00000000">
      <w:pPr>
        <w:pStyle w:val="a0"/>
        <w:spacing w:after="60" w:line="300" w:lineRule="auto"/>
        <w:rPr>
          <w:rFonts w:hint="eastAsia"/>
          <w:lang w:eastAsia="zh-CN"/>
        </w:rPr>
      </w:pPr>
      <w:r>
        <w:rPr>
          <w:lang w:eastAsia="zh-CN"/>
        </w:rPr>
        <w:t>汽车：</w:t>
      </w:r>
      <w:r>
        <w:rPr>
          <w:rFonts w:ascii="Consolas" w:eastAsia="Consolas" w:hAnsi="Consolas"/>
          <w:color w:val="243240"/>
          <w:sz w:val="21"/>
          <w:lang w:eastAsia="zh-CN"/>
        </w:rPr>
        <w:t>公里数 / 100 × 百公里油耗</w:t>
      </w:r>
      <w:r>
        <w:rPr>
          <w:lang w:eastAsia="zh-CN"/>
        </w:rPr>
        <w:t>；</w:t>
      </w:r>
    </w:p>
    <w:p w14:paraId="53045B55" w14:textId="77777777" w:rsidR="00AC44B1" w:rsidRDefault="00000000">
      <w:pPr>
        <w:pStyle w:val="a0"/>
        <w:spacing w:after="60" w:line="300" w:lineRule="auto"/>
        <w:rPr>
          <w:rFonts w:hint="eastAsia"/>
          <w:lang w:eastAsia="zh-CN"/>
        </w:rPr>
      </w:pPr>
      <w:r>
        <w:rPr>
          <w:lang w:eastAsia="zh-CN"/>
        </w:rPr>
        <w:t>轮船：</w:t>
      </w:r>
      <w:r>
        <w:rPr>
          <w:rFonts w:ascii="Consolas" w:eastAsia="Consolas" w:hAnsi="Consolas"/>
          <w:color w:val="243240"/>
          <w:sz w:val="21"/>
          <w:lang w:eastAsia="zh-CN"/>
        </w:rPr>
        <w:t>海里数 × 每海里油耗</w:t>
      </w:r>
      <w:r>
        <w:rPr>
          <w:lang w:eastAsia="zh-CN"/>
        </w:rPr>
        <w:t>；</w:t>
      </w:r>
    </w:p>
    <w:p w14:paraId="6930BD8B" w14:textId="77777777" w:rsidR="00AC44B1" w:rsidRDefault="00000000">
      <w:pPr>
        <w:pStyle w:val="a0"/>
        <w:spacing w:after="60" w:line="300" w:lineRule="auto"/>
        <w:rPr>
          <w:rFonts w:hint="eastAsia"/>
          <w:lang w:eastAsia="zh-CN"/>
        </w:rPr>
      </w:pPr>
      <w:r>
        <w:rPr>
          <w:lang w:eastAsia="zh-CN"/>
        </w:rPr>
        <w:t xml:space="preserve">卡车：当前实现与汽车相同，即 </w:t>
      </w:r>
      <w:r>
        <w:rPr>
          <w:rFonts w:ascii="Consolas" w:eastAsia="Consolas" w:hAnsi="Consolas"/>
          <w:color w:val="243240"/>
          <w:sz w:val="21"/>
          <w:lang w:eastAsia="zh-CN"/>
        </w:rPr>
        <w:t>公里数 / 100 × 百公里油耗</w:t>
      </w:r>
      <w:r>
        <w:rPr>
          <w:lang w:eastAsia="zh-CN"/>
        </w:rPr>
        <w:t>。</w:t>
      </w:r>
    </w:p>
    <w:p w14:paraId="0DE46C65" w14:textId="77777777" w:rsidR="00AC44B1" w:rsidRDefault="00000000">
      <w:pPr>
        <w:ind w:firstLine="440"/>
        <w:rPr>
          <w:rFonts w:hint="eastAsia"/>
          <w:lang w:eastAsia="zh-CN"/>
        </w:rPr>
      </w:pPr>
      <w:r>
        <w:rPr>
          <w:lang w:eastAsia="zh-CN"/>
        </w:rPr>
        <w:t xml:space="preserve">程序还通过 </w:t>
      </w:r>
      <w:r>
        <w:rPr>
          <w:rFonts w:ascii="Consolas" w:eastAsia="Consolas" w:hAnsi="Consolas"/>
          <w:color w:val="243240"/>
          <w:sz w:val="21"/>
          <w:lang w:eastAsia="zh-CN"/>
        </w:rPr>
        <w:t>printFuelResult()</w:t>
      </w:r>
      <w:r>
        <w:rPr>
          <w:lang w:eastAsia="zh-CN"/>
        </w:rPr>
        <w:t xml:space="preserve"> 比较计算油耗与油箱容量，判断单箱油能否完成行程。卡车通过 </w:t>
      </w:r>
      <w:r>
        <w:rPr>
          <w:rFonts w:ascii="Consolas" w:eastAsia="Consolas" w:hAnsi="Consolas"/>
          <w:color w:val="243240"/>
          <w:sz w:val="21"/>
          <w:lang w:eastAsia="zh-CN"/>
        </w:rPr>
        <w:t>isLoadAllowed()</w:t>
      </w:r>
      <w:r>
        <w:rPr>
          <w:lang w:eastAsia="zh-CN"/>
        </w:rPr>
        <w:t xml:space="preserve"> 先检查实际载重，超载时直接提示不能出车。</w:t>
      </w:r>
    </w:p>
    <w:p w14:paraId="0F1F0B94" w14:textId="77777777" w:rsidR="00AC44B1" w:rsidRDefault="00000000">
      <w:pPr>
        <w:pStyle w:val="31"/>
        <w:rPr>
          <w:lang w:eastAsia="zh-CN"/>
        </w:rPr>
      </w:pPr>
      <w:r>
        <w:rPr>
          <w:lang w:eastAsia="zh-CN"/>
        </w:rPr>
        <w:t xml:space="preserve">4.4.3 </w:t>
      </w:r>
      <w:r>
        <w:rPr>
          <w:lang w:eastAsia="zh-CN"/>
        </w:rPr>
        <w:t>构造析构顺序</w:t>
      </w:r>
    </w:p>
    <w:p w14:paraId="350BD8AD" w14:textId="77777777" w:rsidR="00AC44B1" w:rsidRDefault="00000000">
      <w:pPr>
        <w:ind w:firstLine="440"/>
        <w:rPr>
          <w:rFonts w:hint="eastAsia"/>
          <w:lang w:eastAsia="zh-CN"/>
        </w:rPr>
      </w:pPr>
      <w:r>
        <w:rPr>
          <w:lang w:eastAsia="zh-CN"/>
        </w:rPr>
        <w:t>派生类构造时先构造基类，再构造派生类。</w:t>
      </w:r>
      <w:r>
        <w:rPr>
          <w:rFonts w:ascii="Consolas" w:eastAsia="Consolas" w:hAnsi="Consolas"/>
          <w:color w:val="243240"/>
          <w:sz w:val="21"/>
          <w:lang w:eastAsia="zh-CN"/>
        </w:rPr>
        <w:t>Truck</w:t>
      </w:r>
      <w:r>
        <w:rPr>
          <w:lang w:eastAsia="zh-CN"/>
        </w:rPr>
        <w:t xml:space="preserve"> 的构造顺序为 </w:t>
      </w:r>
      <w:r>
        <w:rPr>
          <w:rFonts w:ascii="Consolas" w:eastAsia="Consolas" w:hAnsi="Consolas"/>
          <w:color w:val="243240"/>
          <w:sz w:val="21"/>
          <w:lang w:eastAsia="zh-CN"/>
        </w:rPr>
        <w:t>Vehicle → Car → Truck</w:t>
      </w:r>
      <w:r>
        <w:rPr>
          <w:lang w:eastAsia="zh-CN"/>
        </w:rPr>
        <w:t>，析构顺序相反。</w:t>
      </w:r>
      <w:r>
        <w:rPr>
          <w:rFonts w:ascii="Consolas" w:eastAsia="Consolas" w:hAnsi="Consolas"/>
          <w:color w:val="243240"/>
          <w:sz w:val="21"/>
          <w:lang w:eastAsia="zh-CN"/>
        </w:rPr>
        <w:t>main()</w:t>
      </w:r>
      <w:r>
        <w:rPr>
          <w:lang w:eastAsia="zh-CN"/>
        </w:rPr>
        <w:t xml:space="preserve"> 中对象按 </w:t>
      </w:r>
      <w:r>
        <w:rPr>
          <w:rFonts w:ascii="Consolas" w:eastAsia="Consolas" w:hAnsi="Consolas"/>
          <w:color w:val="243240"/>
          <w:sz w:val="21"/>
          <w:lang w:eastAsia="zh-CN"/>
        </w:rPr>
        <w:t>car</w:t>
      </w:r>
      <w:r>
        <w:rPr>
          <w:lang w:eastAsia="zh-CN"/>
        </w:rPr>
        <w:t>、</w:t>
      </w:r>
      <w:r>
        <w:rPr>
          <w:rFonts w:ascii="Consolas" w:eastAsia="Consolas" w:hAnsi="Consolas"/>
          <w:color w:val="243240"/>
          <w:sz w:val="21"/>
          <w:lang w:eastAsia="zh-CN"/>
        </w:rPr>
        <w:t>ship</w:t>
      </w:r>
      <w:r>
        <w:rPr>
          <w:lang w:eastAsia="zh-CN"/>
        </w:rPr>
        <w:t>、</w:t>
      </w:r>
      <w:r>
        <w:rPr>
          <w:rFonts w:ascii="Consolas" w:eastAsia="Consolas" w:hAnsi="Consolas"/>
          <w:color w:val="243240"/>
          <w:sz w:val="21"/>
          <w:lang w:eastAsia="zh-CN"/>
        </w:rPr>
        <w:t>truck</w:t>
      </w:r>
      <w:r>
        <w:rPr>
          <w:lang w:eastAsia="zh-CN"/>
        </w:rPr>
        <w:t xml:space="preserve"> 顺序创建，因此作用域结束时通常按 </w:t>
      </w:r>
      <w:r>
        <w:rPr>
          <w:rFonts w:ascii="Consolas" w:eastAsia="Consolas" w:hAnsi="Consolas"/>
          <w:color w:val="243240"/>
          <w:sz w:val="21"/>
          <w:lang w:eastAsia="zh-CN"/>
        </w:rPr>
        <w:t>truck</w:t>
      </w:r>
      <w:r>
        <w:rPr>
          <w:lang w:eastAsia="zh-CN"/>
        </w:rPr>
        <w:t>、</w:t>
      </w:r>
      <w:r>
        <w:rPr>
          <w:rFonts w:ascii="Consolas" w:eastAsia="Consolas" w:hAnsi="Consolas"/>
          <w:color w:val="243240"/>
          <w:sz w:val="21"/>
          <w:lang w:eastAsia="zh-CN"/>
        </w:rPr>
        <w:t>ship</w:t>
      </w:r>
      <w:r>
        <w:rPr>
          <w:lang w:eastAsia="zh-CN"/>
        </w:rPr>
        <w:t>、</w:t>
      </w:r>
      <w:r>
        <w:rPr>
          <w:rFonts w:ascii="Consolas" w:eastAsia="Consolas" w:hAnsi="Consolas"/>
          <w:color w:val="243240"/>
          <w:sz w:val="21"/>
          <w:lang w:eastAsia="zh-CN"/>
        </w:rPr>
        <w:t>car</w:t>
      </w:r>
      <w:r>
        <w:rPr>
          <w:lang w:eastAsia="zh-CN"/>
        </w:rPr>
        <w:t xml:space="preserve"> 顺序销毁。</w:t>
      </w:r>
    </w:p>
    <w:p w14:paraId="22842942" w14:textId="77777777" w:rsidR="00AC44B1" w:rsidRDefault="00000000">
      <w:pPr>
        <w:ind w:firstLine="440"/>
        <w:rPr>
          <w:rFonts w:hint="eastAsia"/>
          <w:lang w:eastAsia="zh-CN"/>
        </w:rPr>
      </w:pPr>
      <w:r>
        <w:rPr>
          <w:lang w:eastAsia="zh-CN"/>
        </w:rPr>
        <w:t>程序对每层构造、析构均输出提示，并在 Windows 环境使用暂停函数辅助观察。</w:t>
      </w:r>
    </w:p>
    <w:p w14:paraId="432F9C99" w14:textId="77777777" w:rsidR="00AC44B1" w:rsidRDefault="00000000">
      <w:pPr>
        <w:pStyle w:val="21"/>
      </w:pPr>
      <w:r>
        <w:t xml:space="preserve">4.5 I/O </w:t>
      </w:r>
      <w:r>
        <w:t>流实验：猜密码游戏</w:t>
      </w:r>
    </w:p>
    <w:p w14:paraId="14976856" w14:textId="77777777" w:rsidR="00AC44B1" w:rsidRDefault="00000000">
      <w:pPr>
        <w:ind w:firstLine="440"/>
        <w:rPr>
          <w:rFonts w:hint="eastAsia"/>
        </w:rPr>
      </w:pPr>
      <w:r>
        <w:t xml:space="preserve">该模块位于 </w:t>
      </w:r>
      <w:r>
        <w:rPr>
          <w:rFonts w:ascii="Consolas" w:eastAsia="Consolas" w:hAnsi="Consolas"/>
          <w:color w:val="243240"/>
          <w:sz w:val="21"/>
        </w:rPr>
        <w:t>04_IOPasswordGame.cpp</w:t>
      </w:r>
      <w:r>
        <w:t>。</w:t>
      </w:r>
    </w:p>
    <w:p w14:paraId="0F8A5B0D" w14:textId="77777777" w:rsidR="00AC44B1" w:rsidRDefault="00000000">
      <w:pPr>
        <w:pStyle w:val="31"/>
      </w:pPr>
      <w:r>
        <w:t xml:space="preserve">4.5.1 </w:t>
      </w:r>
      <w:r>
        <w:t>密码生成</w:t>
      </w:r>
    </w:p>
    <w:p w14:paraId="49D3B0DA" w14:textId="77777777" w:rsidR="00AC44B1" w:rsidRDefault="00000000">
      <w:pPr>
        <w:ind w:firstLine="440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t>generatePassword()</w:t>
      </w:r>
      <w:r>
        <w:t xml:space="preserve"> 创建字符 </w:t>
      </w:r>
      <w:r>
        <w:rPr>
          <w:rFonts w:ascii="Consolas" w:eastAsia="Consolas" w:hAnsi="Consolas"/>
          <w:color w:val="243240"/>
          <w:sz w:val="21"/>
        </w:rPr>
        <w:t>'0'</w:t>
      </w:r>
      <w:r>
        <w:t xml:space="preserve"> 至 </w:t>
      </w:r>
      <w:r>
        <w:rPr>
          <w:rFonts w:ascii="Consolas" w:eastAsia="Consolas" w:hAnsi="Consolas"/>
          <w:color w:val="243240"/>
          <w:sz w:val="21"/>
        </w:rPr>
        <w:t>'9'</w:t>
      </w:r>
      <w:r>
        <w:t xml:space="preserve"> 的数组，使用 </w:t>
      </w:r>
      <w:r>
        <w:rPr>
          <w:rFonts w:ascii="Consolas" w:eastAsia="Consolas" w:hAnsi="Consolas"/>
          <w:color w:val="243240"/>
          <w:sz w:val="21"/>
        </w:rPr>
        <w:t>random_device</w:t>
      </w:r>
      <w:r>
        <w:t xml:space="preserve"> 为 </w:t>
      </w:r>
      <w:r>
        <w:rPr>
          <w:rFonts w:ascii="Consolas" w:eastAsia="Consolas" w:hAnsi="Consolas"/>
          <w:color w:val="243240"/>
          <w:sz w:val="21"/>
        </w:rPr>
        <w:t>mt19937</w:t>
      </w:r>
      <w:r>
        <w:t xml:space="preserve"> 提供种子，再通过 </w:t>
      </w:r>
      <w:r>
        <w:rPr>
          <w:rFonts w:ascii="Consolas" w:eastAsia="Consolas" w:hAnsi="Consolas"/>
          <w:color w:val="243240"/>
          <w:sz w:val="21"/>
        </w:rPr>
        <w:t>shuffle()</w:t>
      </w:r>
      <w:r>
        <w:t xml:space="preserve"> 打乱，取前四个字符作为密码。由于候选字符本身互不重复，生成结果自然满足四位不重复要求。</w:t>
      </w:r>
    </w:p>
    <w:p w14:paraId="59347EB3" w14:textId="77777777" w:rsidR="00AC44B1" w:rsidRDefault="00000000">
      <w:pPr>
        <w:pStyle w:val="31"/>
      </w:pPr>
      <w:r>
        <w:lastRenderedPageBreak/>
        <w:t xml:space="preserve">4.5.2 </w:t>
      </w:r>
      <w:r>
        <w:t>输入合法性</w:t>
      </w:r>
    </w:p>
    <w:p w14:paraId="4DED7B42" w14:textId="77777777" w:rsidR="00AC44B1" w:rsidRDefault="00000000">
      <w:pPr>
        <w:ind w:firstLine="440"/>
        <w:rPr>
          <w:rFonts w:hint="eastAsia"/>
        </w:rPr>
      </w:pPr>
      <w:r>
        <w:t xml:space="preserve">程序使用 </w:t>
      </w:r>
      <w:r>
        <w:rPr>
          <w:rFonts w:ascii="Consolas" w:eastAsia="Consolas" w:hAnsi="Consolas"/>
          <w:color w:val="243240"/>
          <w:sz w:val="21"/>
        </w:rPr>
        <w:t>string</w:t>
      </w:r>
      <w:r>
        <w:t xml:space="preserve"> 而不是 </w:t>
      </w:r>
      <w:r>
        <w:rPr>
          <w:rFonts w:ascii="Consolas" w:eastAsia="Consolas" w:hAnsi="Consolas"/>
          <w:color w:val="243240"/>
          <w:sz w:val="21"/>
        </w:rPr>
        <w:t>int</w:t>
      </w:r>
      <w:r>
        <w:t xml:space="preserve"> 接收猜测。这样可以保留 </w:t>
      </w:r>
      <w:r>
        <w:rPr>
          <w:rFonts w:ascii="Consolas" w:eastAsia="Consolas" w:hAnsi="Consolas"/>
          <w:color w:val="243240"/>
          <w:sz w:val="21"/>
        </w:rPr>
        <w:t>0123</w:t>
      </w:r>
      <w:r>
        <w:t xml:space="preserve"> 的前导 0，严格覆盖“每一位在 0～9 之间”的任务含义。</w:t>
      </w:r>
    </w:p>
    <w:p w14:paraId="2A9E71D6" w14:textId="77777777" w:rsidR="00AC44B1" w:rsidRDefault="00000000">
      <w:pPr>
        <w:ind w:firstLine="440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t>isValidGuess()</w:t>
      </w:r>
      <w:r>
        <w:t xml:space="preserve"> 检查：</w:t>
      </w:r>
    </w:p>
    <w:p w14:paraId="1B81F6EF" w14:textId="77777777" w:rsidR="00AC44B1" w:rsidRDefault="00000000">
      <w:pPr>
        <w:pStyle w:val="a"/>
        <w:spacing w:after="60" w:line="300" w:lineRule="auto"/>
        <w:rPr>
          <w:rFonts w:hint="eastAsia"/>
        </w:rPr>
      </w:pPr>
      <w:r>
        <w:t>长度必须为 4；</w:t>
      </w:r>
    </w:p>
    <w:p w14:paraId="63EB00A5" w14:textId="77777777" w:rsidR="00AC44B1" w:rsidRDefault="00000000">
      <w:pPr>
        <w:pStyle w:val="a"/>
        <w:spacing w:after="60" w:line="300" w:lineRule="auto"/>
        <w:rPr>
          <w:rFonts w:hint="eastAsia"/>
        </w:rPr>
      </w:pPr>
      <w:r>
        <w:t xml:space="preserve">每个字符必须在 </w:t>
      </w:r>
      <w:r>
        <w:rPr>
          <w:rFonts w:ascii="Consolas" w:eastAsia="Consolas" w:hAnsi="Consolas"/>
          <w:color w:val="243240"/>
          <w:sz w:val="21"/>
        </w:rPr>
        <w:t>'0'</w:t>
      </w:r>
      <w:r>
        <w:t xml:space="preserve"> 至 </w:t>
      </w:r>
      <w:r>
        <w:rPr>
          <w:rFonts w:ascii="Consolas" w:eastAsia="Consolas" w:hAnsi="Consolas"/>
          <w:color w:val="243240"/>
          <w:sz w:val="21"/>
        </w:rPr>
        <w:t>'9'</w:t>
      </w:r>
      <w:r>
        <w:t>；</w:t>
      </w:r>
    </w:p>
    <w:p w14:paraId="4984A144" w14:textId="77777777" w:rsidR="00AC44B1" w:rsidRDefault="00000000">
      <w:pPr>
        <w:pStyle w:val="a"/>
        <w:spacing w:after="60" w:line="300" w:lineRule="auto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t>hasRepeatedDigit()</w:t>
      </w:r>
      <w:r>
        <w:t xml:space="preserve"> 判断四位数字不得重复。</w:t>
      </w:r>
    </w:p>
    <w:p w14:paraId="002B9A0E" w14:textId="77777777" w:rsidR="00AC44B1" w:rsidRDefault="00000000">
      <w:pPr>
        <w:ind w:firstLine="440"/>
        <w:rPr>
          <w:rFonts w:hint="eastAsia"/>
        </w:rPr>
      </w:pPr>
      <w:r>
        <w:t>非法输入不会计入猜测次数，程序提示后继续输入。</w:t>
      </w:r>
    </w:p>
    <w:p w14:paraId="23C1B13A" w14:textId="77777777" w:rsidR="00AC44B1" w:rsidRDefault="00000000">
      <w:pPr>
        <w:pStyle w:val="31"/>
      </w:pPr>
      <w:r>
        <w:t xml:space="preserve">4.5.3 </w:t>
      </w:r>
      <w:r>
        <w:t>结果判断</w:t>
      </w:r>
    </w:p>
    <w:p w14:paraId="58B8C301" w14:textId="77777777" w:rsidR="00AC44B1" w:rsidRDefault="00000000">
      <w:pPr>
        <w:ind w:firstLine="440"/>
        <w:rPr>
          <w:rFonts w:hint="eastAsia"/>
        </w:rPr>
      </w:pPr>
      <w:r>
        <w:t xml:space="preserve">若 </w:t>
      </w:r>
      <w:r>
        <w:rPr>
          <w:rFonts w:ascii="Consolas" w:eastAsia="Consolas" w:hAnsi="Consolas"/>
          <w:color w:val="243240"/>
          <w:sz w:val="21"/>
        </w:rPr>
        <w:t>guess == password</w:t>
      </w:r>
      <w:r>
        <w:t xml:space="preserve">，输出猜中提示和累计次数；否则调用 </w:t>
      </w:r>
      <w:r>
        <w:rPr>
          <w:rFonts w:ascii="Consolas" w:eastAsia="Consolas" w:hAnsi="Consolas"/>
          <w:color w:val="243240"/>
          <w:sz w:val="21"/>
        </w:rPr>
        <w:t>countRightDigitWrongPosition()</w:t>
      </w:r>
      <w:r>
        <w:t xml:space="preserve"> 统计存在于密码中但位置错误的数字数量。由于目标密码和合法猜测都没有重复数字，不会发生同一数字被重复计数的问题。计数为 0 时输出“无正确数字”，循环持续至完全猜中。</w:t>
      </w:r>
    </w:p>
    <w:p w14:paraId="431DE9C9" w14:textId="77777777" w:rsidR="00AC44B1" w:rsidRDefault="00000000">
      <w:pPr>
        <w:pStyle w:val="21"/>
      </w:pPr>
      <w:r>
        <w:t xml:space="preserve">4.6 </w:t>
      </w:r>
      <w:r>
        <w:t>重载实验：虚函数、抽象类与运算符重载</w:t>
      </w:r>
    </w:p>
    <w:p w14:paraId="6D9E977D" w14:textId="77777777" w:rsidR="00AC44B1" w:rsidRDefault="00000000">
      <w:pPr>
        <w:pStyle w:val="31"/>
      </w:pPr>
      <w:r>
        <w:t xml:space="preserve">4.6.1 </w:t>
      </w:r>
      <w:r>
        <w:t>普通函数、虚函数和纯虚函数</w:t>
      </w:r>
    </w:p>
    <w:p w14:paraId="78267D95" w14:textId="77777777" w:rsidR="00AC44B1" w:rsidRDefault="00000000">
      <w:pPr>
        <w:ind w:firstLine="440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t>05_1_VirtualFunction.cpp</w:t>
      </w:r>
      <w:r>
        <w:t xml:space="preserve"> 在一个程序中建立三套平行类体系：</w:t>
      </w:r>
    </w:p>
    <w:p w14:paraId="77ACC1F9" w14:textId="77777777" w:rsidR="00AC44B1" w:rsidRDefault="00000000">
      <w:pPr>
        <w:pStyle w:val="a"/>
        <w:spacing w:after="60" w:line="300" w:lineRule="auto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t>NonVirtualVehicle</w:t>
      </w:r>
      <w:r>
        <w:t xml:space="preserve"> 体系：</w:t>
      </w:r>
      <w:r>
        <w:rPr>
          <w:rFonts w:ascii="Consolas" w:eastAsia="Consolas" w:hAnsi="Consolas"/>
          <w:color w:val="243240"/>
          <w:sz w:val="21"/>
        </w:rPr>
        <w:t>calcFuelConsumption()</w:t>
      </w:r>
      <w:r>
        <w:t xml:space="preserve"> 为普通函数；</w:t>
      </w:r>
    </w:p>
    <w:p w14:paraId="399A6F9C" w14:textId="77777777" w:rsidR="00AC44B1" w:rsidRDefault="00000000">
      <w:pPr>
        <w:pStyle w:val="a"/>
        <w:spacing w:after="60" w:line="300" w:lineRule="auto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t>VirtualVehicle</w:t>
      </w:r>
      <w:r>
        <w:t xml:space="preserve"> 体系：该函数为虚函数；</w:t>
      </w:r>
    </w:p>
    <w:p w14:paraId="74B87AC7" w14:textId="77777777" w:rsidR="00AC44B1" w:rsidRDefault="00000000">
      <w:pPr>
        <w:pStyle w:val="a"/>
        <w:spacing w:after="60" w:line="300" w:lineRule="auto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t>AbstractVehicle</w:t>
      </w:r>
      <w:r>
        <w:t xml:space="preserve"> 体系：该函数为纯虚函数。</w:t>
      </w:r>
    </w:p>
    <w:p w14:paraId="644B0C97" w14:textId="77777777" w:rsidR="00AC44B1" w:rsidRDefault="00000000">
      <w:pPr>
        <w:ind w:firstLine="440"/>
        <w:rPr>
          <w:rFonts w:hint="eastAsia"/>
        </w:rPr>
      </w:pPr>
      <w:r>
        <w:t>普通函数通过基类指针调用时发生静态绑定，调用结果由指针声明类型决定，因此三个派生对象均调用基类通用函数。虚函数通过基类指针调用时发生动态绑定，能够根据真实对象类型分别执行汽车、轮船和卡车公式。</w:t>
      </w:r>
    </w:p>
    <w:p w14:paraId="2E2EF711" w14:textId="77777777" w:rsidR="00AC44B1" w:rsidRDefault="00000000">
      <w:pPr>
        <w:ind w:firstLine="440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t>AbstractVehicle</w:t>
      </w:r>
      <w:r>
        <w:t xml:space="preserve"> 的函数声明为 </w:t>
      </w:r>
      <w:r>
        <w:rPr>
          <w:rFonts w:ascii="Consolas" w:eastAsia="Consolas" w:hAnsi="Consolas"/>
          <w:color w:val="243240"/>
          <w:sz w:val="21"/>
        </w:rPr>
        <w:t>virtual ... = 0</w:t>
      </w:r>
      <w:r>
        <w:t>，该类因此成为抽象类，不能直接实例化；但可定义抽象基类指针统一管理派生对象。派生类必须实现油耗计算接口。</w:t>
      </w:r>
    </w:p>
    <w:p w14:paraId="5AC90477" w14:textId="77777777" w:rsidR="00AC44B1" w:rsidRDefault="00000000">
      <w:pPr>
        <w:ind w:firstLine="440"/>
        <w:rPr>
          <w:rFonts w:hint="eastAsia"/>
        </w:rPr>
      </w:pPr>
      <w:r>
        <w:t xml:space="preserve">程序通过 </w:t>
      </w:r>
      <w:r>
        <w:rPr>
          <w:rFonts w:ascii="Consolas" w:eastAsia="Consolas" w:hAnsi="Consolas"/>
          <w:color w:val="243240"/>
          <w:sz w:val="21"/>
        </w:rPr>
        <w:t>testNonVirtualFunction()</w:t>
      </w:r>
      <w:r>
        <w:t>、</w:t>
      </w:r>
      <w:r>
        <w:rPr>
          <w:rFonts w:ascii="Consolas" w:eastAsia="Consolas" w:hAnsi="Consolas"/>
          <w:color w:val="243240"/>
          <w:sz w:val="21"/>
        </w:rPr>
        <w:t>testVirtualFunction()</w:t>
      </w:r>
      <w:r>
        <w:t>、</w:t>
      </w:r>
      <w:r>
        <w:rPr>
          <w:rFonts w:ascii="Consolas" w:eastAsia="Consolas" w:hAnsi="Consolas"/>
          <w:color w:val="243240"/>
          <w:sz w:val="21"/>
        </w:rPr>
        <w:t>testAbstractClass()</w:t>
      </w:r>
      <w:r>
        <w:t xml:space="preserve"> 三段连续测试，使三种机制的差异在相同业务背景下直接可见。虚函数和抽象类体系均定义虚析构函数，符合多态基类的资源释放规范。</w:t>
      </w:r>
    </w:p>
    <w:p w14:paraId="6CBD3965" w14:textId="77777777" w:rsidR="00AC44B1" w:rsidRDefault="00000000">
      <w:pPr>
        <w:pStyle w:val="31"/>
      </w:pPr>
      <w:r>
        <w:lastRenderedPageBreak/>
        <w:t xml:space="preserve">4.6.2 Point </w:t>
      </w:r>
      <w:r>
        <w:t>运算符重载</w:t>
      </w:r>
    </w:p>
    <w:p w14:paraId="324FD4AC" w14:textId="77777777" w:rsidR="00AC44B1" w:rsidRDefault="00000000">
      <w:pPr>
        <w:ind w:firstLine="440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t>05_2_PointOperatorOverload.cpp</w:t>
      </w:r>
      <w:r>
        <w:t xml:space="preserve"> 中的 </w:t>
      </w:r>
      <w:r>
        <w:rPr>
          <w:rFonts w:ascii="Consolas" w:eastAsia="Consolas" w:hAnsi="Consolas"/>
          <w:color w:val="243240"/>
          <w:sz w:val="21"/>
        </w:rPr>
        <w:t>Point</w:t>
      </w:r>
      <w:r>
        <w:t xml:space="preserve"> 使用整数坐标，提供：</w:t>
      </w:r>
    </w:p>
    <w:p w14:paraId="3B9EA36D" w14:textId="77777777" w:rsidR="00AC44B1" w:rsidRDefault="00000000">
      <w:pPr>
        <w:pStyle w:val="a0"/>
        <w:spacing w:after="60" w:line="300" w:lineRule="auto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t>Point + Point</w:t>
      </w:r>
      <w:r>
        <w:t>；</w:t>
      </w:r>
    </w:p>
    <w:p w14:paraId="4FF05760" w14:textId="77777777" w:rsidR="00AC44B1" w:rsidRDefault="00000000">
      <w:pPr>
        <w:pStyle w:val="a0"/>
        <w:spacing w:after="60" w:line="300" w:lineRule="auto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t>Point + int</w:t>
      </w:r>
      <w:r>
        <w:t>；</w:t>
      </w:r>
    </w:p>
    <w:p w14:paraId="5254E25A" w14:textId="77777777" w:rsidR="00AC44B1" w:rsidRDefault="00000000">
      <w:pPr>
        <w:pStyle w:val="a0"/>
        <w:spacing w:after="60" w:line="300" w:lineRule="auto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t>Point - Point</w:t>
      </w:r>
      <w:r>
        <w:t>；</w:t>
      </w:r>
    </w:p>
    <w:p w14:paraId="1D7C86CA" w14:textId="77777777" w:rsidR="00AC44B1" w:rsidRDefault="00000000">
      <w:pPr>
        <w:pStyle w:val="a0"/>
        <w:spacing w:after="60" w:line="300" w:lineRule="auto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t>Point - int</w:t>
      </w:r>
      <w:r>
        <w:t>；</w:t>
      </w:r>
    </w:p>
    <w:p w14:paraId="4D4BC308" w14:textId="77777777" w:rsidR="00AC44B1" w:rsidRDefault="00000000">
      <w:pPr>
        <w:pStyle w:val="a0"/>
        <w:spacing w:after="60" w:line="300" w:lineRule="auto"/>
        <w:rPr>
          <w:rFonts w:hint="eastAsia"/>
        </w:rPr>
      </w:pPr>
      <w:r>
        <w:t xml:space="preserve">扩展的 </w:t>
      </w:r>
      <w:r>
        <w:rPr>
          <w:rFonts w:ascii="Consolas" w:eastAsia="Consolas" w:hAnsi="Consolas"/>
          <w:color w:val="243240"/>
          <w:sz w:val="21"/>
        </w:rPr>
        <w:t>int + Point</w:t>
      </w:r>
      <w:r>
        <w:t>。</w:t>
      </w:r>
    </w:p>
    <w:p w14:paraId="6E85E6F7" w14:textId="77777777" w:rsidR="00AC44B1" w:rsidRDefault="00000000">
      <w:pPr>
        <w:ind w:firstLine="440"/>
        <w:rPr>
          <w:rFonts w:hint="eastAsia"/>
        </w:rPr>
      </w:pPr>
      <w:r>
        <w:t xml:space="preserve">前四种以成员函数实现，返回新 </w:t>
      </w:r>
      <w:r>
        <w:rPr>
          <w:rFonts w:ascii="Consolas" w:eastAsia="Consolas" w:hAnsi="Consolas"/>
          <w:color w:val="243240"/>
          <w:sz w:val="21"/>
        </w:rPr>
        <w:t>Point</w:t>
      </w:r>
      <w:r>
        <w:t>，不修改原对象。</w:t>
      </w:r>
      <w:r>
        <w:rPr>
          <w:rFonts w:ascii="Consolas" w:eastAsia="Consolas" w:hAnsi="Consolas"/>
          <w:color w:val="243240"/>
          <w:sz w:val="21"/>
        </w:rPr>
        <w:t>int + Point</w:t>
      </w:r>
      <w:r>
        <w:t xml:space="preserve"> 因左操作数不是 </w:t>
      </w:r>
      <w:r>
        <w:rPr>
          <w:rFonts w:ascii="Consolas" w:eastAsia="Consolas" w:hAnsi="Consolas"/>
          <w:color w:val="243240"/>
          <w:sz w:val="21"/>
        </w:rPr>
        <w:t>Point</w:t>
      </w:r>
      <w:r>
        <w:t>，采用类外友元函数实现，使函数可访问私有坐标。</w:t>
      </w:r>
    </w:p>
    <w:p w14:paraId="21FA8280" w14:textId="77777777" w:rsidR="00AC44B1" w:rsidRDefault="00000000">
      <w:pPr>
        <w:ind w:firstLine="440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t>main()</w:t>
      </w:r>
      <w:r>
        <w:t xml:space="preserve"> 输入两个点和一个整数，创建 </w:t>
      </w:r>
      <w:r>
        <w:rPr>
          <w:rFonts w:ascii="Consolas" w:eastAsia="Consolas" w:hAnsi="Consolas"/>
          <w:color w:val="243240"/>
          <w:sz w:val="21"/>
        </w:rPr>
        <w:t>p3</w:t>
      </w:r>
      <w:r>
        <w:t xml:space="preserve"> 至 </w:t>
      </w:r>
      <w:r>
        <w:rPr>
          <w:rFonts w:ascii="Consolas" w:eastAsia="Consolas" w:hAnsi="Consolas"/>
          <w:color w:val="243240"/>
          <w:sz w:val="21"/>
        </w:rPr>
        <w:t>p7</w:t>
      </w:r>
      <w:r>
        <w:t xml:space="preserve"> 测试不同组合，并调用 </w:t>
      </w:r>
      <w:r>
        <w:rPr>
          <w:rFonts w:ascii="Consolas" w:eastAsia="Consolas" w:hAnsi="Consolas"/>
          <w:color w:val="243240"/>
          <w:sz w:val="21"/>
        </w:rPr>
        <w:t>print()</w:t>
      </w:r>
      <w:r>
        <w:t xml:space="preserve"> 输出结果。任务书要求的加减运算均已完成，</w:t>
      </w:r>
      <w:r>
        <w:rPr>
          <w:rFonts w:ascii="Consolas" w:eastAsia="Consolas" w:hAnsi="Consolas"/>
          <w:color w:val="243240"/>
          <w:sz w:val="21"/>
        </w:rPr>
        <w:t>int + Point</w:t>
      </w:r>
      <w:r>
        <w:t xml:space="preserve"> 是额外的对称性扩展。</w:t>
      </w:r>
    </w:p>
    <w:p w14:paraId="226D2A37" w14:textId="77777777" w:rsidR="00AC44B1" w:rsidRDefault="00000000">
      <w:pPr>
        <w:pStyle w:val="1"/>
      </w:pPr>
      <w:r>
        <w:t xml:space="preserve">5. </w:t>
      </w:r>
      <w:r>
        <w:t>新增创新点功能</w:t>
      </w:r>
    </w:p>
    <w:p w14:paraId="50F93EEB" w14:textId="77777777" w:rsidR="00AC44B1" w:rsidRDefault="00000000">
      <w:pPr>
        <w:ind w:firstLine="440"/>
        <w:rPr>
          <w:rFonts w:hint="eastAsia"/>
        </w:rPr>
      </w:pPr>
      <w:r>
        <w:t>本项目未实现统一菜单、统一主程序入口、异常类、文件存储、日志记录或图形化界面。以下创新点均能从源码中直接确认。</w:t>
      </w:r>
    </w:p>
    <w:p w14:paraId="04EFAD65" w14:textId="77777777" w:rsidR="00AC44B1" w:rsidRDefault="00000000">
      <w:pPr>
        <w:pStyle w:val="21"/>
      </w:pPr>
      <w:r>
        <w:t xml:space="preserve">5.1 </w:t>
      </w:r>
      <w:r>
        <w:t>增强型输入合法性校验</w:t>
      </w:r>
    </w:p>
    <w:p w14:paraId="79DB9E01" w14:textId="77777777" w:rsidR="00AC44B1" w:rsidRDefault="00000000">
      <w:pPr>
        <w:ind w:firstLine="440"/>
        <w:rPr>
          <w:rFonts w:hint="eastAsia"/>
        </w:rPr>
      </w:pPr>
      <w:r>
        <w:rPr>
          <w:b/>
        </w:rPr>
        <w:t>实现位置：</w:t>
      </w:r>
      <w:r>
        <w:t xml:space="preserve"> 除密码生成外的多个模块均设置专用读取函数，如 </w:t>
      </w:r>
      <w:r>
        <w:rPr>
          <w:rFonts w:ascii="Consolas" w:eastAsia="Consolas" w:hAnsi="Consolas"/>
          <w:color w:val="243240"/>
          <w:sz w:val="21"/>
        </w:rPr>
        <w:t>readInt()</w:t>
      </w:r>
      <w:r>
        <w:t>、</w:t>
      </w:r>
      <w:r>
        <w:rPr>
          <w:rFonts w:ascii="Consolas" w:eastAsia="Consolas" w:hAnsi="Consolas"/>
          <w:color w:val="243240"/>
          <w:sz w:val="21"/>
        </w:rPr>
        <w:t>readDouble()</w:t>
      </w:r>
      <w:r>
        <w:t>、</w:t>
      </w:r>
      <w:r>
        <w:rPr>
          <w:rFonts w:ascii="Consolas" w:eastAsia="Consolas" w:hAnsi="Consolas"/>
          <w:color w:val="243240"/>
          <w:sz w:val="21"/>
        </w:rPr>
        <w:t>readPositiveDouble()</w:t>
      </w:r>
      <w:r>
        <w:t>。</w:t>
      </w:r>
    </w:p>
    <w:p w14:paraId="794993E8" w14:textId="77777777" w:rsidR="00AC44B1" w:rsidRDefault="00000000">
      <w:pPr>
        <w:ind w:firstLine="440"/>
        <w:rPr>
          <w:rFonts w:hint="eastAsia"/>
        </w:rPr>
      </w:pPr>
      <w:r>
        <w:rPr>
          <w:b/>
        </w:rPr>
        <w:t>实现思路：</w:t>
      </w:r>
      <w:r>
        <w:t xml:space="preserve"> 使用 </w:t>
      </w:r>
      <w:r>
        <w:rPr>
          <w:rFonts w:ascii="Consolas" w:eastAsia="Consolas" w:hAnsi="Consolas"/>
          <w:color w:val="243240"/>
          <w:sz w:val="21"/>
        </w:rPr>
        <w:t>getline()</w:t>
      </w:r>
      <w:r>
        <w:t xml:space="preserve"> 配合 </w:t>
      </w:r>
      <w:r>
        <w:rPr>
          <w:rFonts w:ascii="Consolas" w:eastAsia="Consolas" w:hAnsi="Consolas"/>
          <w:color w:val="243240"/>
          <w:sz w:val="21"/>
        </w:rPr>
        <w:t>stringstream</w:t>
      </w:r>
      <w:r>
        <w:t xml:space="preserve"> 检查整行输入，拒绝数字后附带多余字符的情况；浮点输入使用 </w:t>
      </w:r>
      <w:r>
        <w:rPr>
          <w:rFonts w:ascii="Consolas" w:eastAsia="Consolas" w:hAnsi="Consolas"/>
          <w:color w:val="243240"/>
          <w:sz w:val="21"/>
        </w:rPr>
        <w:t>isfinite()</w:t>
      </w:r>
      <w:r>
        <w:t xml:space="preserve">；部分模块设置合理范围。虚函数实验则使用 </w:t>
      </w:r>
      <w:r>
        <w:rPr>
          <w:rFonts w:ascii="Consolas" w:eastAsia="Consolas" w:hAnsi="Consolas"/>
          <w:color w:val="243240"/>
          <w:sz w:val="21"/>
        </w:rPr>
        <w:t>cin.fail()</w:t>
      </w:r>
      <w:r>
        <w:t>、</w:t>
      </w:r>
      <w:r>
        <w:rPr>
          <w:rFonts w:ascii="Consolas" w:eastAsia="Consolas" w:hAnsi="Consolas"/>
          <w:color w:val="243240"/>
          <w:sz w:val="21"/>
        </w:rPr>
        <w:t>clear()</w:t>
      </w:r>
      <w:r>
        <w:t>、</w:t>
      </w:r>
      <w:r>
        <w:rPr>
          <w:rFonts w:ascii="Consolas" w:eastAsia="Consolas" w:hAnsi="Consolas"/>
          <w:color w:val="243240"/>
          <w:sz w:val="21"/>
        </w:rPr>
        <w:t>ignore()</w:t>
      </w:r>
      <w:r>
        <w:t xml:space="preserve"> 恢复输入流。</w:t>
      </w:r>
    </w:p>
    <w:p w14:paraId="16BC1BC0" w14:textId="77777777" w:rsidR="00AC44B1" w:rsidRDefault="00000000">
      <w:pPr>
        <w:ind w:firstLine="440"/>
        <w:rPr>
          <w:rFonts w:hint="eastAsia"/>
        </w:rPr>
      </w:pPr>
      <w:r>
        <w:rPr>
          <w:b/>
        </w:rPr>
        <w:t>改进价值：</w:t>
      </w:r>
      <w:r>
        <w:t xml:space="preserve"> 相比直接使用 </w:t>
      </w:r>
      <w:r>
        <w:rPr>
          <w:rFonts w:ascii="Consolas" w:eastAsia="Consolas" w:hAnsi="Consolas"/>
          <w:color w:val="243240"/>
          <w:sz w:val="21"/>
        </w:rPr>
        <w:t>cin &gt;&gt; value</w:t>
      </w:r>
      <w:r>
        <w:t>，避免非法字符使输入流永久失败，也减少极端数值影响计算的风险。</w:t>
      </w:r>
    </w:p>
    <w:p w14:paraId="498160F4" w14:textId="77777777" w:rsidR="00AC44B1" w:rsidRDefault="00000000">
      <w:pPr>
        <w:pStyle w:val="21"/>
      </w:pPr>
      <w:r>
        <w:t xml:space="preserve">5.2 </w:t>
      </w:r>
      <w:r>
        <w:t>支持前导零的密码设计</w:t>
      </w:r>
    </w:p>
    <w:p w14:paraId="03714012" w14:textId="77777777" w:rsidR="00AC44B1" w:rsidRDefault="00000000">
      <w:pPr>
        <w:ind w:firstLine="440"/>
        <w:rPr>
          <w:rFonts w:hint="eastAsia"/>
        </w:rPr>
      </w:pPr>
      <w:r>
        <w:rPr>
          <w:b/>
        </w:rPr>
        <w:t>实现位置：</w:t>
      </w:r>
      <w:r>
        <w:t xml:space="preserve"> </w:t>
      </w:r>
      <w:r>
        <w:rPr>
          <w:rFonts w:ascii="Consolas" w:eastAsia="Consolas" w:hAnsi="Consolas"/>
          <w:color w:val="243240"/>
          <w:sz w:val="21"/>
        </w:rPr>
        <w:t>04_IOPasswordGame.cpp</w:t>
      </w:r>
      <w:r>
        <w:t>。</w:t>
      </w:r>
    </w:p>
    <w:p w14:paraId="2AB39455" w14:textId="77777777" w:rsidR="00AC44B1" w:rsidRDefault="00000000">
      <w:pPr>
        <w:ind w:firstLine="440"/>
        <w:rPr>
          <w:rFonts w:hint="eastAsia"/>
        </w:rPr>
      </w:pPr>
      <w:r>
        <w:rPr>
          <w:b/>
        </w:rPr>
        <w:t>实现思路：</w:t>
      </w:r>
      <w:r>
        <w:t xml:space="preserve"> 使用字符串保存密码和猜测，使 </w:t>
      </w:r>
      <w:r>
        <w:rPr>
          <w:rFonts w:ascii="Consolas" w:eastAsia="Consolas" w:hAnsi="Consolas"/>
          <w:color w:val="243240"/>
          <w:sz w:val="21"/>
        </w:rPr>
        <w:t>0123</w:t>
      </w:r>
      <w:r>
        <w:t xml:space="preserve"> 不会被整数输入转换为 </w:t>
      </w:r>
      <w:r>
        <w:rPr>
          <w:rFonts w:ascii="Consolas" w:eastAsia="Consolas" w:hAnsi="Consolas"/>
          <w:color w:val="243240"/>
          <w:sz w:val="21"/>
        </w:rPr>
        <w:t>123</w:t>
      </w:r>
      <w:r>
        <w:t>。</w:t>
      </w:r>
    </w:p>
    <w:p w14:paraId="464E57A5" w14:textId="77777777" w:rsidR="00AC44B1" w:rsidRDefault="00000000">
      <w:pPr>
        <w:ind w:firstLine="440"/>
        <w:rPr>
          <w:rFonts w:hint="eastAsia"/>
        </w:rPr>
      </w:pPr>
      <w:r>
        <w:rPr>
          <w:b/>
        </w:rPr>
        <w:t>改进价值：</w:t>
      </w:r>
      <w:r>
        <w:t xml:space="preserve"> 更准确地覆盖 0～9 均可作为每一位数字的要求，提高逻辑严谨性。</w:t>
      </w:r>
    </w:p>
    <w:p w14:paraId="46853BD1" w14:textId="77777777" w:rsidR="00AC44B1" w:rsidRDefault="00000000">
      <w:pPr>
        <w:pStyle w:val="21"/>
      </w:pPr>
      <w:r>
        <w:lastRenderedPageBreak/>
        <w:t xml:space="preserve">5.3 </w:t>
      </w:r>
      <w:r>
        <w:t>现代随机数与无重复生成</w:t>
      </w:r>
    </w:p>
    <w:p w14:paraId="0054A9D4" w14:textId="77777777" w:rsidR="00AC44B1" w:rsidRDefault="00000000">
      <w:pPr>
        <w:ind w:firstLine="440"/>
        <w:rPr>
          <w:rFonts w:hint="eastAsia"/>
        </w:rPr>
      </w:pPr>
      <w:r>
        <w:rPr>
          <w:b/>
        </w:rPr>
        <w:t>实现位置：</w:t>
      </w:r>
      <w:r>
        <w:t xml:space="preserve"> </w:t>
      </w:r>
      <w:r>
        <w:rPr>
          <w:rFonts w:ascii="Consolas" w:eastAsia="Consolas" w:hAnsi="Consolas"/>
          <w:color w:val="243240"/>
          <w:sz w:val="21"/>
        </w:rPr>
        <w:t>generatePassword()</w:t>
      </w:r>
      <w:r>
        <w:t>。</w:t>
      </w:r>
    </w:p>
    <w:p w14:paraId="4B03E8E1" w14:textId="77777777" w:rsidR="00AC44B1" w:rsidRDefault="00000000">
      <w:pPr>
        <w:ind w:firstLine="440"/>
        <w:rPr>
          <w:rFonts w:hint="eastAsia"/>
        </w:rPr>
      </w:pPr>
      <w:r>
        <w:rPr>
          <w:b/>
        </w:rPr>
        <w:t>实现思路：</w:t>
      </w:r>
      <w:r>
        <w:t xml:space="preserve"> 用 </w:t>
      </w:r>
      <w:r>
        <w:rPr>
          <w:rFonts w:ascii="Consolas" w:eastAsia="Consolas" w:hAnsi="Consolas"/>
          <w:color w:val="243240"/>
          <w:sz w:val="21"/>
        </w:rPr>
        <w:t>mt19937</w:t>
      </w:r>
      <w:r>
        <w:t xml:space="preserve"> 和 </w:t>
      </w:r>
      <w:r>
        <w:rPr>
          <w:rFonts w:ascii="Consolas" w:eastAsia="Consolas" w:hAnsi="Consolas"/>
          <w:color w:val="243240"/>
          <w:sz w:val="21"/>
        </w:rPr>
        <w:t>shuffle()</w:t>
      </w:r>
      <w:r>
        <w:t xml:space="preserve"> 打乱十个数字后取前四位。</w:t>
      </w:r>
    </w:p>
    <w:p w14:paraId="7009E8C9" w14:textId="77777777" w:rsidR="00AC44B1" w:rsidRDefault="00000000">
      <w:pPr>
        <w:ind w:firstLine="440"/>
        <w:rPr>
          <w:rFonts w:hint="eastAsia"/>
        </w:rPr>
      </w:pPr>
      <w:r>
        <w:rPr>
          <w:b/>
        </w:rPr>
        <w:t>改进价值：</w:t>
      </w:r>
      <w:r>
        <w:t xml:space="preserve"> 无需反复生成和查重，结构简洁，并优于简单使用 </w:t>
      </w:r>
      <w:r>
        <w:rPr>
          <w:rFonts w:ascii="Consolas" w:eastAsia="Consolas" w:hAnsi="Consolas"/>
          <w:color w:val="243240"/>
          <w:sz w:val="21"/>
        </w:rPr>
        <w:t>rand()</w:t>
      </w:r>
      <w:r>
        <w:t xml:space="preserve"> 的传统方式。</w:t>
      </w:r>
    </w:p>
    <w:p w14:paraId="47346892" w14:textId="77777777" w:rsidR="00AC44B1" w:rsidRDefault="00000000">
      <w:pPr>
        <w:pStyle w:val="21"/>
      </w:pPr>
      <w:r>
        <w:t xml:space="preserve">5.4 </w:t>
      </w:r>
      <w:r>
        <w:t>三角形数值稳定性与输入顺序无关的全等判断</w:t>
      </w:r>
    </w:p>
    <w:p w14:paraId="409C8520" w14:textId="77777777" w:rsidR="00AC44B1" w:rsidRDefault="00000000">
      <w:pPr>
        <w:ind w:firstLine="440"/>
        <w:rPr>
          <w:rFonts w:hint="eastAsia"/>
        </w:rPr>
      </w:pPr>
      <w:r>
        <w:rPr>
          <w:b/>
        </w:rPr>
        <w:t>实现位置：</w:t>
      </w:r>
      <w:r>
        <w:t xml:space="preserve"> </w:t>
      </w:r>
      <w:r>
        <w:rPr>
          <w:rFonts w:ascii="Consolas" w:eastAsia="Consolas" w:hAnsi="Consolas"/>
          <w:color w:val="243240"/>
          <w:sz w:val="21"/>
        </w:rPr>
        <w:t>Triangle::isValid()</w:t>
      </w:r>
      <w:r>
        <w:t>、</w:t>
      </w:r>
      <w:r>
        <w:rPr>
          <w:rFonts w:ascii="Consolas" w:eastAsia="Consolas" w:hAnsi="Consolas"/>
          <w:color w:val="243240"/>
          <w:sz w:val="21"/>
        </w:rPr>
        <w:t>area()</w:t>
      </w:r>
      <w:r>
        <w:t>、</w:t>
      </w:r>
      <w:r>
        <w:rPr>
          <w:rFonts w:ascii="Consolas" w:eastAsia="Consolas" w:hAnsi="Consolas"/>
          <w:color w:val="243240"/>
          <w:sz w:val="21"/>
        </w:rPr>
        <w:t>congruentTo()</w:t>
      </w:r>
      <w:r>
        <w:t>。</w:t>
      </w:r>
    </w:p>
    <w:p w14:paraId="4FABFF88" w14:textId="77777777" w:rsidR="00AC44B1" w:rsidRDefault="00000000">
      <w:pPr>
        <w:ind w:firstLine="440"/>
        <w:rPr>
          <w:rFonts w:hint="eastAsia"/>
        </w:rPr>
      </w:pPr>
      <w:r>
        <w:rPr>
          <w:b/>
        </w:rPr>
        <w:t>实现思路：</w:t>
      </w:r>
      <w:r>
        <w:t xml:space="preserve"> 使用 </w:t>
      </w:r>
      <w:r>
        <w:rPr>
          <w:rFonts w:ascii="Consolas" w:eastAsia="Consolas" w:hAnsi="Consolas"/>
          <w:color w:val="243240"/>
          <w:sz w:val="21"/>
        </w:rPr>
        <w:t>EPS</w:t>
      </w:r>
      <w:r>
        <w:t xml:space="preserve"> 处理浮点误差；对三边排序后比较。</w:t>
      </w:r>
    </w:p>
    <w:p w14:paraId="1476D542" w14:textId="77777777" w:rsidR="00AC44B1" w:rsidRDefault="00000000">
      <w:pPr>
        <w:ind w:firstLine="440"/>
        <w:rPr>
          <w:rFonts w:hint="eastAsia"/>
        </w:rPr>
      </w:pPr>
      <w:r>
        <w:rPr>
          <w:b/>
        </w:rPr>
        <w:t>改进价值：</w:t>
      </w:r>
      <w:r>
        <w:t xml:space="preserve"> 可避免共线点误判，并允许两个三角形以不同顶点顺序输入。</w:t>
      </w:r>
    </w:p>
    <w:p w14:paraId="2DDFF814" w14:textId="77777777" w:rsidR="00AC44B1" w:rsidRDefault="00000000">
      <w:pPr>
        <w:pStyle w:val="21"/>
      </w:pPr>
      <w:r>
        <w:t xml:space="preserve">5.5 </w:t>
      </w:r>
      <w:r>
        <w:t>最大值多位置输出</w:t>
      </w:r>
    </w:p>
    <w:p w14:paraId="043CEC77" w14:textId="77777777" w:rsidR="00AC44B1" w:rsidRDefault="00000000">
      <w:pPr>
        <w:ind w:firstLine="440"/>
        <w:rPr>
          <w:rFonts w:hint="eastAsia"/>
        </w:rPr>
      </w:pPr>
      <w:r>
        <w:rPr>
          <w:b/>
        </w:rPr>
        <w:t>实现位置：</w:t>
      </w:r>
      <w:r>
        <w:t xml:space="preserve"> </w:t>
      </w:r>
      <w:r>
        <w:rPr>
          <w:rFonts w:ascii="Consolas" w:eastAsia="Consolas" w:hAnsi="Consolas"/>
          <w:color w:val="243240"/>
          <w:sz w:val="21"/>
        </w:rPr>
        <w:t>01_ArrayDynamic.cpp</w:t>
      </w:r>
      <w:r>
        <w:t xml:space="preserve"> 的 </w:t>
      </w:r>
      <w:r>
        <w:rPr>
          <w:rFonts w:ascii="Consolas" w:eastAsia="Consolas" w:hAnsi="Consolas"/>
          <w:color w:val="243240"/>
          <w:sz w:val="21"/>
        </w:rPr>
        <w:t>countValue()</w:t>
      </w:r>
      <w:r>
        <w:t xml:space="preserve"> 与 </w:t>
      </w:r>
      <w:r>
        <w:rPr>
          <w:rFonts w:ascii="Consolas" w:eastAsia="Consolas" w:hAnsi="Consolas"/>
          <w:color w:val="243240"/>
          <w:sz w:val="21"/>
        </w:rPr>
        <w:t>printValuePositions()</w:t>
      </w:r>
      <w:r>
        <w:t>。</w:t>
      </w:r>
    </w:p>
    <w:p w14:paraId="30483280" w14:textId="77777777" w:rsidR="00AC44B1" w:rsidRDefault="00000000">
      <w:pPr>
        <w:ind w:firstLine="440"/>
        <w:rPr>
          <w:rFonts w:hint="eastAsia"/>
        </w:rPr>
      </w:pPr>
      <w:r>
        <w:rPr>
          <w:b/>
        </w:rPr>
        <w:t>实现思路：</w:t>
      </w:r>
      <w:r>
        <w:t xml:space="preserve"> 不只记录单个最大值位置，而是再次遍历，统计并输出所有最大值位置。</w:t>
      </w:r>
    </w:p>
    <w:p w14:paraId="5CC624DA" w14:textId="77777777" w:rsidR="00AC44B1" w:rsidRDefault="00000000">
      <w:pPr>
        <w:ind w:firstLine="440"/>
        <w:rPr>
          <w:rFonts w:hint="eastAsia"/>
        </w:rPr>
      </w:pPr>
      <w:r>
        <w:rPr>
          <w:b/>
        </w:rPr>
        <w:t>改进价值：</w:t>
      </w:r>
      <w:r>
        <w:t xml:space="preserve"> 对重复最大值的处理更完整，并同时提供程序下标和自然编号。</w:t>
      </w:r>
    </w:p>
    <w:p w14:paraId="38809C8F" w14:textId="77777777" w:rsidR="00AC44B1" w:rsidRDefault="00000000">
      <w:pPr>
        <w:pStyle w:val="21"/>
      </w:pPr>
      <w:r>
        <w:t xml:space="preserve">5.6 </w:t>
      </w:r>
      <w:r>
        <w:t>行程可行性和卡车载重扩展</w:t>
      </w:r>
    </w:p>
    <w:p w14:paraId="3902D9DD" w14:textId="77777777" w:rsidR="00AC44B1" w:rsidRDefault="00000000">
      <w:pPr>
        <w:ind w:firstLine="440"/>
        <w:rPr>
          <w:rFonts w:hint="eastAsia"/>
        </w:rPr>
      </w:pPr>
      <w:r>
        <w:rPr>
          <w:b/>
        </w:rPr>
        <w:t>实现位置：</w:t>
      </w:r>
      <w:r>
        <w:t xml:space="preserve"> </w:t>
      </w:r>
      <w:r>
        <w:rPr>
          <w:rFonts w:ascii="Consolas" w:eastAsia="Consolas" w:hAnsi="Consolas"/>
          <w:color w:val="243240"/>
          <w:sz w:val="21"/>
        </w:rPr>
        <w:t>03_InheritanceVehicle.cpp</w:t>
      </w:r>
      <w:r>
        <w:t>、</w:t>
      </w:r>
      <w:r>
        <w:rPr>
          <w:rFonts w:ascii="Consolas" w:eastAsia="Consolas" w:hAnsi="Consolas"/>
          <w:color w:val="243240"/>
          <w:sz w:val="21"/>
        </w:rPr>
        <w:t>05_1_VirtualFunction.cpp</w:t>
      </w:r>
      <w:r>
        <w:t>。</w:t>
      </w:r>
    </w:p>
    <w:p w14:paraId="3D6CCACD" w14:textId="77777777" w:rsidR="00AC44B1" w:rsidRDefault="00000000">
      <w:pPr>
        <w:ind w:firstLine="440"/>
        <w:rPr>
          <w:rFonts w:hint="eastAsia"/>
        </w:rPr>
      </w:pPr>
      <w:r>
        <w:rPr>
          <w:b/>
        </w:rPr>
        <w:t>实现思路：</w:t>
      </w:r>
      <w:r>
        <w:t xml:space="preserve"> 将油耗与油箱容量比较；卡车行驶前检查实际载重是否超过限制。</w:t>
      </w:r>
    </w:p>
    <w:p w14:paraId="11ACFA4F" w14:textId="77777777" w:rsidR="00AC44B1" w:rsidRDefault="00000000">
      <w:pPr>
        <w:ind w:firstLine="440"/>
        <w:rPr>
          <w:rFonts w:hint="eastAsia"/>
        </w:rPr>
      </w:pPr>
      <w:r>
        <w:rPr>
          <w:b/>
        </w:rPr>
        <w:t>改进价值：</w:t>
      </w:r>
      <w:r>
        <w:t xml:space="preserve"> 在基础油耗公式之外加入业务约束，使继承属性和成员函数具有更明确的实际含义。</w:t>
      </w:r>
    </w:p>
    <w:p w14:paraId="340B6864" w14:textId="77777777" w:rsidR="00AC44B1" w:rsidRDefault="00000000">
      <w:pPr>
        <w:pStyle w:val="21"/>
      </w:pPr>
      <w:r>
        <w:t xml:space="preserve">5.7 </w:t>
      </w:r>
      <w:r>
        <w:t>三套平行类体系的对照测试</w:t>
      </w:r>
    </w:p>
    <w:p w14:paraId="34B086F1" w14:textId="77777777" w:rsidR="00AC44B1" w:rsidRDefault="00000000">
      <w:pPr>
        <w:ind w:firstLine="440"/>
        <w:rPr>
          <w:rFonts w:hint="eastAsia"/>
        </w:rPr>
      </w:pPr>
      <w:r>
        <w:rPr>
          <w:b/>
        </w:rPr>
        <w:t>实现位置：</w:t>
      </w:r>
      <w:r>
        <w:t xml:space="preserve"> </w:t>
      </w:r>
      <w:r>
        <w:rPr>
          <w:rFonts w:ascii="Consolas" w:eastAsia="Consolas" w:hAnsi="Consolas"/>
          <w:color w:val="243240"/>
          <w:sz w:val="21"/>
        </w:rPr>
        <w:t>05_1_VirtualFunction.cpp</w:t>
      </w:r>
      <w:r>
        <w:t>。</w:t>
      </w:r>
    </w:p>
    <w:p w14:paraId="73359162" w14:textId="77777777" w:rsidR="00AC44B1" w:rsidRDefault="00000000">
      <w:pPr>
        <w:ind w:firstLine="440"/>
        <w:rPr>
          <w:rFonts w:hint="eastAsia"/>
        </w:rPr>
      </w:pPr>
      <w:r>
        <w:rPr>
          <w:b/>
        </w:rPr>
        <w:t>实现思路：</w:t>
      </w:r>
      <w:r>
        <w:t xml:space="preserve"> 在同一业务模型和相似测试数据下分别建立普通函数、虚函数、抽象类版本。</w:t>
      </w:r>
    </w:p>
    <w:p w14:paraId="69174187" w14:textId="77777777" w:rsidR="00AC44B1" w:rsidRDefault="00000000">
      <w:pPr>
        <w:ind w:firstLine="440"/>
        <w:rPr>
          <w:rFonts w:hint="eastAsia"/>
        </w:rPr>
      </w:pPr>
      <w:r>
        <w:rPr>
          <w:b/>
        </w:rPr>
        <w:t>改进价值：</w:t>
      </w:r>
      <w:r>
        <w:t xml:space="preserve"> 相比只给出单一多态示例，该设计可以直接观察静态绑定、动态绑定和接口约束的差异，教学效果更强。</w:t>
      </w:r>
    </w:p>
    <w:p w14:paraId="3C39CBA8" w14:textId="77777777" w:rsidR="00AC44B1" w:rsidRDefault="00000000">
      <w:pPr>
        <w:pStyle w:val="21"/>
      </w:pPr>
      <w:r>
        <w:lastRenderedPageBreak/>
        <w:t xml:space="preserve">5.8 </w:t>
      </w:r>
      <w:r>
        <w:t>构造析构对象标识与暂停观察</w:t>
      </w:r>
    </w:p>
    <w:p w14:paraId="1046D04A" w14:textId="77777777" w:rsidR="00AC44B1" w:rsidRDefault="00000000">
      <w:pPr>
        <w:ind w:firstLine="440"/>
        <w:rPr>
          <w:rFonts w:hint="eastAsia"/>
        </w:rPr>
      </w:pPr>
      <w:r>
        <w:rPr>
          <w:b/>
        </w:rPr>
        <w:t>实现位置：</w:t>
      </w:r>
      <w:r>
        <w:t xml:space="preserve"> 三角形和继承实验。</w:t>
      </w:r>
    </w:p>
    <w:p w14:paraId="07B15BB6" w14:textId="77777777" w:rsidR="00AC44B1" w:rsidRDefault="00000000">
      <w:pPr>
        <w:ind w:firstLine="440"/>
        <w:rPr>
          <w:rFonts w:hint="eastAsia"/>
        </w:rPr>
      </w:pPr>
      <w:r>
        <w:rPr>
          <w:b/>
        </w:rPr>
        <w:t>实现思路：</w:t>
      </w:r>
      <w:r>
        <w:t xml:space="preserve"> 为对象保存或输出名称，并在关键阶段暂停。</w:t>
      </w:r>
    </w:p>
    <w:p w14:paraId="3A180AC4" w14:textId="77777777" w:rsidR="00AC44B1" w:rsidRDefault="00000000">
      <w:pPr>
        <w:ind w:firstLine="440"/>
        <w:rPr>
          <w:rFonts w:hint="eastAsia"/>
        </w:rPr>
      </w:pPr>
      <w:r>
        <w:rPr>
          <w:b/>
        </w:rPr>
        <w:t>改进价值：</w:t>
      </w:r>
      <w:r>
        <w:t xml:space="preserve"> 输出能够明确对应到具体对象和继承层次，便于验证构造、析构顺序。</w:t>
      </w:r>
    </w:p>
    <w:p w14:paraId="4761DD24" w14:textId="77777777" w:rsidR="00AC44B1" w:rsidRDefault="00000000">
      <w:pPr>
        <w:pStyle w:val="21"/>
      </w:pPr>
      <w:r>
        <w:t xml:space="preserve">5.9 </w:t>
      </w:r>
      <w:r>
        <w:t>防御性维度检查和对称运算扩展</w:t>
      </w:r>
    </w:p>
    <w:p w14:paraId="106D830D" w14:textId="77777777" w:rsidR="00AC44B1" w:rsidRDefault="00000000">
      <w:pPr>
        <w:ind w:firstLine="440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t>Vector::add()</w:t>
      </w:r>
      <w:r>
        <w:t>、</w:t>
      </w:r>
      <w:r>
        <w:rPr>
          <w:rFonts w:ascii="Consolas" w:eastAsia="Consolas" w:hAnsi="Consolas"/>
          <w:color w:val="243240"/>
          <w:sz w:val="21"/>
        </w:rPr>
        <w:t>dot()</w:t>
      </w:r>
      <w:r>
        <w:t xml:space="preserve"> 会拒绝不同维度运算；</w:t>
      </w:r>
      <w:r>
        <w:rPr>
          <w:rFonts w:ascii="Consolas" w:eastAsia="Consolas" w:hAnsi="Consolas"/>
          <w:color w:val="243240"/>
          <w:sz w:val="21"/>
        </w:rPr>
        <w:t>Point</w:t>
      </w:r>
      <w:r>
        <w:t xml:space="preserve"> 额外支持 </w:t>
      </w:r>
      <w:r>
        <w:rPr>
          <w:rFonts w:ascii="Consolas" w:eastAsia="Consolas" w:hAnsi="Consolas"/>
          <w:color w:val="243240"/>
          <w:sz w:val="21"/>
        </w:rPr>
        <w:t>int + Point</w:t>
      </w:r>
      <w:r>
        <w:t>。这些扩展分别提高了错误处理能力和运算表达式的完整性。</w:t>
      </w:r>
    </w:p>
    <w:p w14:paraId="54493C73" w14:textId="77777777" w:rsidR="00AC44B1" w:rsidRDefault="00000000">
      <w:pPr>
        <w:pStyle w:val="1"/>
      </w:pPr>
      <w:r>
        <w:t xml:space="preserve">6. </w:t>
      </w:r>
      <w:r>
        <w:t>程序运行与测试结果</w:t>
      </w:r>
    </w:p>
    <w:p w14:paraId="18A0E07F" w14:textId="77777777" w:rsidR="00AC44B1" w:rsidRDefault="00000000">
      <w:pPr>
        <w:pStyle w:val="21"/>
      </w:pPr>
      <w:r>
        <w:t xml:space="preserve">6.1 </w:t>
      </w:r>
      <w:r>
        <w:t>编译验证</w:t>
      </w:r>
    </w:p>
    <w:p w14:paraId="6ED11E02" w14:textId="77777777" w:rsidR="00AC44B1" w:rsidRDefault="00000000">
      <w:pPr>
        <w:ind w:firstLine="440"/>
        <w:rPr>
          <w:rFonts w:hint="eastAsia"/>
        </w:rPr>
      </w:pPr>
      <w:r>
        <w:t>七个源文件均执行了如下形式的检查：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C44B1" w14:paraId="2D5660CC" w14:textId="77777777">
        <w:trPr>
          <w:jc w:val="center"/>
        </w:trPr>
        <w:tc>
          <w:tcPr>
            <w:tcW w:w="9360" w:type="dxa"/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792391" w14:textId="77777777" w:rsidR="00AC44B1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240"/>
                <w:sz w:val="18"/>
              </w:rPr>
              <w:t>g++ -std=c++17 -Wall -Wextra -pedantic -fsyntax-only 文件名.cpp</w:t>
            </w:r>
          </w:p>
        </w:tc>
      </w:tr>
    </w:tbl>
    <w:p w14:paraId="65CC33E5" w14:textId="77777777" w:rsidR="00AC44B1" w:rsidRDefault="00AC44B1">
      <w:pPr>
        <w:spacing w:after="0"/>
        <w:rPr>
          <w:rFonts w:hint="eastAsia"/>
        </w:rPr>
      </w:pPr>
    </w:p>
    <w:p w14:paraId="65EFC476" w14:textId="77777777" w:rsidR="00AC44B1" w:rsidRDefault="00000000">
      <w:pPr>
        <w:ind w:firstLine="440"/>
        <w:rPr>
          <w:rFonts w:hint="eastAsia"/>
        </w:rPr>
      </w:pPr>
      <w:r>
        <w:t xml:space="preserve">实际检查结果均为退出码 0，无编译错误和警告。目录中也存在对应 </w:t>
      </w:r>
      <w:r>
        <w:rPr>
          <w:rFonts w:ascii="Consolas" w:eastAsia="Consolas" w:hAnsi="Consolas"/>
          <w:color w:val="243240"/>
          <w:sz w:val="21"/>
        </w:rPr>
        <w:t>.exe</w:t>
      </w:r>
      <w:r>
        <w:t xml:space="preserve"> 文件。</w:t>
      </w:r>
    </w:p>
    <w:p w14:paraId="3A50CEC4" w14:textId="77777777" w:rsidR="00AC44B1" w:rsidRDefault="00000000">
      <w:pPr>
        <w:pStyle w:val="21"/>
      </w:pPr>
      <w:r>
        <w:t xml:space="preserve">6.2 </w:t>
      </w:r>
      <w:r>
        <w:t>主要测试场景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2664"/>
        <w:gridCol w:w="3816"/>
        <w:gridCol w:w="1224"/>
      </w:tblGrid>
      <w:tr w:rsidR="00AC44B1" w14:paraId="04FA9107" w14:textId="77777777">
        <w:trPr>
          <w:tblHeader/>
          <w:jc w:val="center"/>
        </w:trPr>
        <w:tc>
          <w:tcPr>
            <w:tcW w:w="165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18FE42" w14:textId="77777777" w:rsidR="00AC44B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测试模块</w:t>
            </w:r>
          </w:p>
        </w:tc>
        <w:tc>
          <w:tcPr>
            <w:tcW w:w="2664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DF07A3" w14:textId="77777777" w:rsidR="00AC44B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代表性输入/场景</w:t>
            </w:r>
          </w:p>
        </w:tc>
        <w:tc>
          <w:tcPr>
            <w:tcW w:w="381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34D401" w14:textId="77777777" w:rsidR="00AC44B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预期与代码结果</w:t>
            </w:r>
          </w:p>
        </w:tc>
        <w:tc>
          <w:tcPr>
            <w:tcW w:w="1224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B5F165" w14:textId="77777777" w:rsidR="00AC44B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结论</w:t>
            </w:r>
          </w:p>
        </w:tc>
      </w:tr>
      <w:tr w:rsidR="00AC44B1" w14:paraId="40AF4A8E" w14:textId="77777777">
        <w:trPr>
          <w:jc w:val="center"/>
        </w:trPr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9A6B26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二维数组</w:t>
            </w:r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0D4DBA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B1 输入 1～18；B2 含重复最大值</w:t>
            </w:r>
          </w:p>
        </w:tc>
        <w:tc>
          <w:tcPr>
            <w:tcW w:w="38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6B7F89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输出矩阵；B1 总和 171；B2 输出最大值、次数及全部位置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086FA1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通过静态逻辑与编译验证</w:t>
            </w:r>
          </w:p>
        </w:tc>
      </w:tr>
      <w:tr w:rsidR="00AC44B1" w14:paraId="68C3701A" w14:textId="77777777">
        <w:trPr>
          <w:jc w:val="center"/>
        </w:trPr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C05FA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Triangle</w:t>
            </w:r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0DF9DF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240"/>
                <w:sz w:val="18"/>
              </w:rPr>
              <w:t>(0,0)(3,0)(0,4)</w:t>
            </w:r>
            <w:r>
              <w:rPr>
                <w:sz w:val="19"/>
              </w:rPr>
              <w:t xml:space="preserve"> 与 </w:t>
            </w:r>
            <w:r>
              <w:rPr>
                <w:rFonts w:ascii="Consolas" w:eastAsia="Consolas" w:hAnsi="Consolas"/>
                <w:color w:val="243240"/>
                <w:sz w:val="18"/>
              </w:rPr>
              <w:t>(1,1)(4,1)(1,5)</w:t>
            </w:r>
          </w:p>
        </w:tc>
        <w:tc>
          <w:tcPr>
            <w:tcW w:w="38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37C6BD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两者边长均为 3、4、5，周长 12、面积 6，判断全等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D01BB3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通过静态逻辑与编译验证</w:t>
            </w:r>
          </w:p>
        </w:tc>
      </w:tr>
      <w:tr w:rsidR="00AC44B1" w14:paraId="1179A138" w14:textId="77777777">
        <w:trPr>
          <w:jc w:val="center"/>
        </w:trPr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B079A0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Triangle 非法输入</w:t>
            </w:r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36C359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三点共线</w:t>
            </w:r>
          </w:p>
        </w:tc>
        <w:tc>
          <w:tcPr>
            <w:tcW w:w="38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F0E71B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240"/>
                <w:sz w:val="18"/>
              </w:rPr>
              <w:t>isValid()</w:t>
            </w:r>
            <w:r>
              <w:rPr>
                <w:sz w:val="19"/>
              </w:rPr>
              <w:t xml:space="preserve"> 返回 false，不输出有效面积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DEAC01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通过静态逻辑验证</w:t>
            </w:r>
          </w:p>
        </w:tc>
      </w:tr>
      <w:tr w:rsidR="00AC44B1" w14:paraId="20CA8C98" w14:textId="77777777">
        <w:trPr>
          <w:jc w:val="center"/>
        </w:trPr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2AA8C1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Vector</w:t>
            </w:r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98AB90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两个 8 维向量及两个 6 维向量</w:t>
            </w:r>
          </w:p>
        </w:tc>
        <w:tc>
          <w:tcPr>
            <w:tcW w:w="38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FA76AD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正确逐项相加、点乘；动态对象被逐一释放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A7A0A5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通过静态逻辑与编译验证</w:t>
            </w:r>
          </w:p>
        </w:tc>
      </w:tr>
      <w:tr w:rsidR="00AC44B1" w14:paraId="261374F7" w14:textId="77777777">
        <w:trPr>
          <w:jc w:val="center"/>
        </w:trPr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074F8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交通工具</w:t>
            </w:r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140816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汽车 100 km、轮船 10 海</w:t>
            </w:r>
            <w:r>
              <w:rPr>
                <w:sz w:val="19"/>
              </w:rPr>
              <w:lastRenderedPageBreak/>
              <w:t>里、卡车 200 km/8 吨</w:t>
            </w:r>
          </w:p>
        </w:tc>
        <w:tc>
          <w:tcPr>
            <w:tcW w:w="38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872476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lastRenderedPageBreak/>
              <w:t>油耗分别为 7.5 L、300 L、36 L；卡车不</w:t>
            </w:r>
            <w:r>
              <w:rPr>
                <w:sz w:val="19"/>
              </w:rPr>
              <w:lastRenderedPageBreak/>
              <w:t>超载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8E8F13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lastRenderedPageBreak/>
              <w:t>通过静态逻</w:t>
            </w:r>
            <w:r>
              <w:rPr>
                <w:sz w:val="19"/>
              </w:rPr>
              <w:lastRenderedPageBreak/>
              <w:t>辑与编译验证</w:t>
            </w:r>
          </w:p>
        </w:tc>
      </w:tr>
      <w:tr w:rsidR="00AC44B1" w14:paraId="545BC9CF" w14:textId="77777777">
        <w:trPr>
          <w:jc w:val="center"/>
        </w:trPr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7AEFE3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lastRenderedPageBreak/>
              <w:t>卡车超载</w:t>
            </w:r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51AE3C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实际载重大于 10 吨</w:t>
            </w:r>
          </w:p>
        </w:tc>
        <w:tc>
          <w:tcPr>
            <w:tcW w:w="38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95F450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提示不能出车，不输出卡车行程油耗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CA639A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通过静态逻辑验证</w:t>
            </w:r>
          </w:p>
        </w:tc>
      </w:tr>
      <w:tr w:rsidR="00AC44B1" w14:paraId="2C4248C5" w14:textId="77777777">
        <w:trPr>
          <w:jc w:val="center"/>
        </w:trPr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59F33F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猜密码</w:t>
            </w:r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D5AB0C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输入长度错误、含字母或重复数字</w:t>
            </w:r>
          </w:p>
        </w:tc>
        <w:tc>
          <w:tcPr>
            <w:tcW w:w="38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0FF288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提示非法并重新输入，非法输入不计次数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D818F4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通过静态逻辑与编译验证</w:t>
            </w:r>
          </w:p>
        </w:tc>
      </w:tr>
      <w:tr w:rsidR="00AC44B1" w14:paraId="23E370CF" w14:textId="77777777">
        <w:trPr>
          <w:jc w:val="center"/>
        </w:trPr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EE786C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虚函数</w:t>
            </w:r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8E8C52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基类指针分别指向三种派生对象</w:t>
            </w:r>
          </w:p>
        </w:tc>
        <w:tc>
          <w:tcPr>
            <w:tcW w:w="38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A9EB65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普通函数调用基类版本；虚函数和纯虚函数调用派生版本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B87814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通过静态逻辑与编译验证</w:t>
            </w:r>
          </w:p>
        </w:tc>
      </w:tr>
      <w:tr w:rsidR="00AC44B1" w14:paraId="37BC7360" w14:textId="77777777">
        <w:trPr>
          <w:jc w:val="center"/>
        </w:trPr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B6AFF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运算符重载</w:t>
            </w:r>
          </w:p>
        </w:tc>
        <w:tc>
          <w:tcPr>
            <w:tcW w:w="26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F4A283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240"/>
                <w:sz w:val="18"/>
              </w:rPr>
              <w:t>p1=(1,2)</w:t>
            </w:r>
            <w:r>
              <w:rPr>
                <w:sz w:val="19"/>
              </w:rPr>
              <w:t>、</w:t>
            </w:r>
            <w:r>
              <w:rPr>
                <w:rFonts w:ascii="Consolas" w:eastAsia="Consolas" w:hAnsi="Consolas"/>
                <w:color w:val="243240"/>
                <w:sz w:val="18"/>
              </w:rPr>
              <w:t>p2=(3,4)</w:t>
            </w:r>
            <w:r>
              <w:rPr>
                <w:sz w:val="19"/>
              </w:rPr>
              <w:t>、</w:t>
            </w:r>
            <w:r>
              <w:rPr>
                <w:rFonts w:ascii="Consolas" w:eastAsia="Consolas" w:hAnsi="Consolas"/>
                <w:color w:val="243240"/>
                <w:sz w:val="18"/>
              </w:rPr>
              <w:t>n=5</w:t>
            </w:r>
          </w:p>
        </w:tc>
        <w:tc>
          <w:tcPr>
            <w:tcW w:w="38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0B4851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 xml:space="preserve">得到 </w:t>
            </w:r>
            <w:r>
              <w:rPr>
                <w:rFonts w:ascii="Consolas" w:eastAsia="Consolas" w:hAnsi="Consolas"/>
                <w:color w:val="243240"/>
                <w:sz w:val="18"/>
              </w:rPr>
              <w:t>(4,6)</w:t>
            </w:r>
            <w:r>
              <w:rPr>
                <w:sz w:val="19"/>
              </w:rPr>
              <w:t>、</w:t>
            </w:r>
            <w:r>
              <w:rPr>
                <w:rFonts w:ascii="Consolas" w:eastAsia="Consolas" w:hAnsi="Consolas"/>
                <w:color w:val="243240"/>
                <w:sz w:val="18"/>
              </w:rPr>
              <w:t>(6,7)</w:t>
            </w:r>
            <w:r>
              <w:rPr>
                <w:sz w:val="19"/>
              </w:rPr>
              <w:t>、</w:t>
            </w:r>
            <w:r>
              <w:rPr>
                <w:rFonts w:ascii="Consolas" w:eastAsia="Consolas" w:hAnsi="Consolas"/>
                <w:color w:val="243240"/>
                <w:sz w:val="18"/>
              </w:rPr>
              <w:t>(2,2)</w:t>
            </w:r>
            <w:r>
              <w:rPr>
                <w:sz w:val="19"/>
              </w:rPr>
              <w:t>、</w:t>
            </w:r>
            <w:r>
              <w:rPr>
                <w:rFonts w:ascii="Consolas" w:eastAsia="Consolas" w:hAnsi="Consolas"/>
                <w:color w:val="243240"/>
                <w:sz w:val="18"/>
              </w:rPr>
              <w:t>(-2,-1)</w:t>
            </w:r>
            <w:r>
              <w:rPr>
                <w:sz w:val="19"/>
              </w:rPr>
              <w:t>、</w:t>
            </w:r>
            <w:r>
              <w:rPr>
                <w:rFonts w:ascii="Consolas" w:eastAsia="Consolas" w:hAnsi="Consolas"/>
                <w:color w:val="243240"/>
                <w:sz w:val="18"/>
              </w:rPr>
              <w:t>(6,7)</w:t>
            </w:r>
          </w:p>
        </w:tc>
        <w:tc>
          <w:tcPr>
            <w:tcW w:w="12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E22545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通过静态逻辑与编译验证</w:t>
            </w:r>
          </w:p>
        </w:tc>
      </w:tr>
    </w:tbl>
    <w:p w14:paraId="53A30343" w14:textId="77777777" w:rsidR="00AC44B1" w:rsidRDefault="00AC44B1">
      <w:pPr>
        <w:spacing w:after="0"/>
        <w:rPr>
          <w:rFonts w:hint="eastAsia"/>
        </w:rPr>
      </w:pPr>
    </w:p>
    <w:p w14:paraId="2FC115EE" w14:textId="77777777" w:rsidR="00AC44B1" w:rsidRDefault="00000000">
      <w:pPr>
        <w:ind w:firstLine="440"/>
        <w:rPr>
          <w:rFonts w:hint="eastAsia"/>
        </w:rPr>
      </w:pPr>
      <w:r>
        <w:t>猜密码程序的目标密码随机生成，无法预先固定一次完整交互的输入序列，因此未在报告中编造具体随机密码或运行截图。其生成、校验和循环判断逻辑已完成静态核查。</w:t>
      </w:r>
    </w:p>
    <w:p w14:paraId="1D731737" w14:textId="77777777" w:rsidR="00AC44B1" w:rsidRDefault="00000000">
      <w:pPr>
        <w:pStyle w:val="1"/>
      </w:pPr>
      <w:r>
        <w:t xml:space="preserve">7. </w:t>
      </w:r>
      <w:r>
        <w:t>关键技术分析</w:t>
      </w:r>
    </w:p>
    <w:p w14:paraId="634E64F5" w14:textId="77777777" w:rsidR="00AC44B1" w:rsidRDefault="00000000">
      <w:pPr>
        <w:pStyle w:val="21"/>
      </w:pPr>
      <w:r>
        <w:t xml:space="preserve">7.1 </w:t>
      </w:r>
      <w:r>
        <w:t>动态内存管理</w:t>
      </w:r>
    </w:p>
    <w:p w14:paraId="5183EBE3" w14:textId="77777777" w:rsidR="00AC44B1" w:rsidRDefault="00000000">
      <w:pPr>
        <w:ind w:firstLine="440"/>
        <w:rPr>
          <w:rFonts w:hint="eastAsia"/>
        </w:rPr>
      </w:pPr>
      <w:r>
        <w:t xml:space="preserve">二维数组通过多层 </w:t>
      </w:r>
      <w:r>
        <w:rPr>
          <w:rFonts w:ascii="Consolas" w:eastAsia="Consolas" w:hAnsi="Consolas"/>
          <w:color w:val="243240"/>
          <w:sz w:val="21"/>
        </w:rPr>
        <w:t>new[]</w:t>
      </w:r>
      <w:r>
        <w:t xml:space="preserve"> 申请并逐层 </w:t>
      </w:r>
      <w:r>
        <w:rPr>
          <w:rFonts w:ascii="Consolas" w:eastAsia="Consolas" w:hAnsi="Consolas"/>
          <w:color w:val="243240"/>
          <w:sz w:val="21"/>
        </w:rPr>
        <w:t>delete[]</w:t>
      </w:r>
      <w:r>
        <w:t>；</w:t>
      </w:r>
      <w:r>
        <w:rPr>
          <w:rFonts w:ascii="Consolas" w:eastAsia="Consolas" w:hAnsi="Consolas"/>
          <w:color w:val="243240"/>
          <w:sz w:val="21"/>
        </w:rPr>
        <w:t>Vector</w:t>
      </w:r>
      <w:r>
        <w:t xml:space="preserve"> 通过 </w:t>
      </w:r>
      <w:r>
        <w:rPr>
          <w:rFonts w:ascii="Consolas" w:eastAsia="Consolas" w:hAnsi="Consolas"/>
          <w:color w:val="243240"/>
          <w:sz w:val="21"/>
        </w:rPr>
        <w:t>new int[rows]</w:t>
      </w:r>
      <w:r>
        <w:t xml:space="preserve"> 管理元素；动态 </w:t>
      </w:r>
      <w:r>
        <w:rPr>
          <w:rFonts w:ascii="Consolas" w:eastAsia="Consolas" w:hAnsi="Consolas"/>
          <w:color w:val="243240"/>
          <w:sz w:val="21"/>
        </w:rPr>
        <w:t>Vector</w:t>
      </w:r>
      <w:r>
        <w:t xml:space="preserve"> 对象通过 </w:t>
      </w:r>
      <w:r>
        <w:rPr>
          <w:rFonts w:ascii="Consolas" w:eastAsia="Consolas" w:hAnsi="Consolas"/>
          <w:color w:val="243240"/>
          <w:sz w:val="21"/>
        </w:rPr>
        <w:t>new Vector</w:t>
      </w:r>
      <w:r>
        <w:t xml:space="preserve"> 创建并用 </w:t>
      </w:r>
      <w:r>
        <w:rPr>
          <w:rFonts w:ascii="Consolas" w:eastAsia="Consolas" w:hAnsi="Consolas"/>
          <w:color w:val="243240"/>
          <w:sz w:val="21"/>
        </w:rPr>
        <w:t>delete</w:t>
      </w:r>
      <w:r>
        <w:t xml:space="preserve"> 释放。代码能够区分对象数组资源和单个对象的释放形式。</w:t>
      </w:r>
    </w:p>
    <w:p w14:paraId="4CFD37FC" w14:textId="77777777" w:rsidR="00AC44B1" w:rsidRDefault="00000000">
      <w:pPr>
        <w:pStyle w:val="21"/>
      </w:pPr>
      <w:r>
        <w:t xml:space="preserve">7.2 </w:t>
      </w:r>
      <w:r>
        <w:t>构造函数与析构函数</w:t>
      </w:r>
    </w:p>
    <w:p w14:paraId="29599431" w14:textId="77777777" w:rsidR="00AC44B1" w:rsidRDefault="00000000">
      <w:pPr>
        <w:ind w:firstLine="440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t>Point</w:t>
      </w:r>
      <w:r>
        <w:t>、</w:t>
      </w:r>
      <w:r>
        <w:rPr>
          <w:rFonts w:ascii="Consolas" w:eastAsia="Consolas" w:hAnsi="Consolas"/>
          <w:color w:val="243240"/>
          <w:sz w:val="21"/>
        </w:rPr>
        <w:t>Triangle</w:t>
      </w:r>
      <w:r>
        <w:t xml:space="preserve">、交通工具类和 </w:t>
      </w:r>
      <w:r>
        <w:rPr>
          <w:rFonts w:ascii="Consolas" w:eastAsia="Consolas" w:hAnsi="Consolas"/>
          <w:color w:val="243240"/>
          <w:sz w:val="21"/>
        </w:rPr>
        <w:t>Vector</w:t>
      </w:r>
      <w:r>
        <w:t xml:space="preserve"> 均使用构造函数建立合法初始状态，并通过析构输出或资源释放展示生命周期。组合关系中先构造成员，继承关系中先构造基类；析构顺序均相反。</w:t>
      </w:r>
    </w:p>
    <w:p w14:paraId="6C96E6E0" w14:textId="77777777" w:rsidR="00AC44B1" w:rsidRDefault="00000000">
      <w:pPr>
        <w:pStyle w:val="21"/>
      </w:pPr>
      <w:r>
        <w:t xml:space="preserve">7.3 </w:t>
      </w:r>
      <w:r>
        <w:t>拷贝构造与深拷贝</w:t>
      </w:r>
    </w:p>
    <w:p w14:paraId="74241FB9" w14:textId="77777777" w:rsidR="00AC44B1" w:rsidRDefault="00000000">
      <w:pPr>
        <w:ind w:firstLine="440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t>Vector</w:t>
      </w:r>
      <w:r>
        <w:t xml:space="preserve"> 拥有裸指针资源，因此手动实现拷贝构造函数和赋值运算符。每个对象拥有独立数组，符合“三法则”中的关键要求。</w:t>
      </w:r>
    </w:p>
    <w:p w14:paraId="28E20241" w14:textId="77777777" w:rsidR="00AC44B1" w:rsidRDefault="00000000">
      <w:pPr>
        <w:pStyle w:val="21"/>
      </w:pPr>
      <w:r>
        <w:lastRenderedPageBreak/>
        <w:t xml:space="preserve">7.4 </w:t>
      </w:r>
      <w:r>
        <w:t>运算符重载</w:t>
      </w:r>
    </w:p>
    <w:p w14:paraId="017D4FCF" w14:textId="77777777" w:rsidR="00AC44B1" w:rsidRDefault="00000000">
      <w:pPr>
        <w:ind w:firstLine="440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t>Vector</w:t>
      </w:r>
      <w:r>
        <w:t xml:space="preserve"> 重载赋值运算符完成资源复制；</w:t>
      </w:r>
      <w:r>
        <w:rPr>
          <w:rFonts w:ascii="Consolas" w:eastAsia="Consolas" w:hAnsi="Consolas"/>
          <w:color w:val="243240"/>
          <w:sz w:val="21"/>
        </w:rPr>
        <w:t>Point</w:t>
      </w:r>
      <w:r>
        <w:t xml:space="preserve"> 重载算术运算符创建新坐标对象。成员函数适合左操作数为本类对象的情况，友元函数用于支持 </w:t>
      </w:r>
      <w:r>
        <w:rPr>
          <w:rFonts w:ascii="Consolas" w:eastAsia="Consolas" w:hAnsi="Consolas"/>
          <w:color w:val="243240"/>
          <w:sz w:val="21"/>
        </w:rPr>
        <w:t>int + Point</w:t>
      </w:r>
      <w:r>
        <w:t>。</w:t>
      </w:r>
    </w:p>
    <w:p w14:paraId="3F6B63A8" w14:textId="77777777" w:rsidR="00AC44B1" w:rsidRDefault="00000000">
      <w:pPr>
        <w:pStyle w:val="21"/>
      </w:pPr>
      <w:r>
        <w:t xml:space="preserve">7.5 </w:t>
      </w:r>
      <w:r>
        <w:t>继承与派生</w:t>
      </w:r>
    </w:p>
    <w:p w14:paraId="15DB0B5D" w14:textId="77777777" w:rsidR="00AC44B1" w:rsidRDefault="00000000">
      <w:pPr>
        <w:ind w:firstLine="440"/>
        <w:rPr>
          <w:rFonts w:hint="eastAsia"/>
        </w:rPr>
      </w:pPr>
      <w:r>
        <w:t>交通工具体系体现单继承、多层继承和受保护成员复用。</w:t>
      </w:r>
      <w:r>
        <w:rPr>
          <w:rFonts w:ascii="Consolas" w:eastAsia="Consolas" w:hAnsi="Consolas"/>
          <w:color w:val="243240"/>
          <w:sz w:val="21"/>
        </w:rPr>
        <w:t>Truck</w:t>
      </w:r>
      <w:r>
        <w:t xml:space="preserve"> 复用 </w:t>
      </w:r>
      <w:r>
        <w:rPr>
          <w:rFonts w:ascii="Consolas" w:eastAsia="Consolas" w:hAnsi="Consolas"/>
          <w:color w:val="243240"/>
          <w:sz w:val="21"/>
        </w:rPr>
        <w:t>Car</w:t>
      </w:r>
      <w:r>
        <w:t xml:space="preserve"> 的油箱与百公里油耗，并增加载重限制。</w:t>
      </w:r>
    </w:p>
    <w:p w14:paraId="0F4F99DF" w14:textId="77777777" w:rsidR="00AC44B1" w:rsidRDefault="00000000">
      <w:pPr>
        <w:pStyle w:val="21"/>
      </w:pPr>
      <w:r>
        <w:t xml:space="preserve">7.6 </w:t>
      </w:r>
      <w:r>
        <w:t>虚函数与多态</w:t>
      </w:r>
    </w:p>
    <w:p w14:paraId="7BCEC47E" w14:textId="77777777" w:rsidR="00AC44B1" w:rsidRDefault="00000000">
      <w:pPr>
        <w:ind w:firstLine="440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t>VirtualVehicle*</w:t>
      </w:r>
      <w:r>
        <w:t xml:space="preserve"> 指向不同派生对象时，通过虚函数表机制在运行时选择实际重写函数。</w:t>
      </w:r>
      <w:r>
        <w:rPr>
          <w:rFonts w:ascii="Consolas" w:eastAsia="Consolas" w:hAnsi="Consolas"/>
          <w:color w:val="243240"/>
          <w:sz w:val="21"/>
        </w:rPr>
        <w:t>override</w:t>
      </w:r>
      <w:r>
        <w:t xml:space="preserve"> 让编译器检查重写签名，虚析构函数保证通过基类指针删除对象时析构完整。</w:t>
      </w:r>
    </w:p>
    <w:p w14:paraId="465516BA" w14:textId="77777777" w:rsidR="00AC44B1" w:rsidRDefault="00000000">
      <w:pPr>
        <w:pStyle w:val="21"/>
      </w:pPr>
      <w:r>
        <w:t xml:space="preserve">7.7 </w:t>
      </w:r>
      <w:r>
        <w:t>抽象类</w:t>
      </w:r>
    </w:p>
    <w:p w14:paraId="4955A846" w14:textId="77777777" w:rsidR="00AC44B1" w:rsidRDefault="00000000">
      <w:pPr>
        <w:ind w:firstLine="440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t>AbstractVehicle</w:t>
      </w:r>
      <w:r>
        <w:t xml:space="preserve"> 以纯虚函数规定统一接口，不提供可直接实例化的完整对象。它将“必须能够计算油耗”作为派生类契约。</w:t>
      </w:r>
    </w:p>
    <w:p w14:paraId="762562F0" w14:textId="77777777" w:rsidR="00AC44B1" w:rsidRDefault="00000000">
      <w:pPr>
        <w:pStyle w:val="21"/>
      </w:pPr>
      <w:r>
        <w:t xml:space="preserve">7.8 I/O </w:t>
      </w:r>
      <w:r>
        <w:t>流</w:t>
      </w:r>
    </w:p>
    <w:p w14:paraId="13518568" w14:textId="77777777" w:rsidR="00AC44B1" w:rsidRDefault="00000000">
      <w:pPr>
        <w:ind w:firstLine="440"/>
        <w:rPr>
          <w:rFonts w:hint="eastAsia"/>
        </w:rPr>
      </w:pPr>
      <w:r>
        <w:t xml:space="preserve">项目使用 </w:t>
      </w:r>
      <w:r>
        <w:rPr>
          <w:rFonts w:ascii="Consolas" w:eastAsia="Consolas" w:hAnsi="Consolas"/>
          <w:color w:val="243240"/>
          <w:sz w:val="21"/>
        </w:rPr>
        <w:t>cin</w:t>
      </w:r>
      <w:r>
        <w:t>、</w:t>
      </w:r>
      <w:r>
        <w:rPr>
          <w:rFonts w:ascii="Consolas" w:eastAsia="Consolas" w:hAnsi="Consolas"/>
          <w:color w:val="243240"/>
          <w:sz w:val="21"/>
        </w:rPr>
        <w:t>cout</w:t>
      </w:r>
      <w:r>
        <w:t>、</w:t>
      </w:r>
      <w:r>
        <w:rPr>
          <w:rFonts w:ascii="Consolas" w:eastAsia="Consolas" w:hAnsi="Consolas"/>
          <w:color w:val="243240"/>
          <w:sz w:val="21"/>
        </w:rPr>
        <w:t>getline</w:t>
      </w:r>
      <w:r>
        <w:t>、</w:t>
      </w:r>
      <w:r>
        <w:rPr>
          <w:rFonts w:ascii="Consolas" w:eastAsia="Consolas" w:hAnsi="Consolas"/>
          <w:color w:val="243240"/>
          <w:sz w:val="21"/>
        </w:rPr>
        <w:t>stringstream</w:t>
      </w:r>
      <w:r>
        <w:t xml:space="preserve"> 和格式控制 </w:t>
      </w:r>
      <w:r>
        <w:rPr>
          <w:rFonts w:ascii="Consolas" w:eastAsia="Consolas" w:hAnsi="Consolas"/>
          <w:color w:val="243240"/>
          <w:sz w:val="21"/>
        </w:rPr>
        <w:t>setw</w:t>
      </w:r>
      <w:r>
        <w:t>、</w:t>
      </w:r>
      <w:r>
        <w:rPr>
          <w:rFonts w:ascii="Consolas" w:eastAsia="Consolas" w:hAnsi="Consolas"/>
          <w:color w:val="243240"/>
          <w:sz w:val="21"/>
        </w:rPr>
        <w:t>fixed</w:t>
      </w:r>
      <w:r>
        <w:t>、</w:t>
      </w:r>
      <w:r>
        <w:rPr>
          <w:rFonts w:ascii="Consolas" w:eastAsia="Consolas" w:hAnsi="Consolas"/>
          <w:color w:val="243240"/>
          <w:sz w:val="21"/>
        </w:rPr>
        <w:t>setprecision</w:t>
      </w:r>
      <w:r>
        <w:t>。不同模块根据输入特点选择流状态恢复或整行解析。</w:t>
      </w:r>
    </w:p>
    <w:p w14:paraId="39778FC5" w14:textId="77777777" w:rsidR="00AC44B1" w:rsidRDefault="00000000">
      <w:pPr>
        <w:pStyle w:val="21"/>
      </w:pPr>
      <w:r>
        <w:t xml:space="preserve">7.9 </w:t>
      </w:r>
      <w:r>
        <w:t>输入合法性</w:t>
      </w:r>
    </w:p>
    <w:p w14:paraId="3AD339C1" w14:textId="77777777" w:rsidR="00AC44B1" w:rsidRDefault="00000000">
      <w:pPr>
        <w:ind w:firstLine="440"/>
        <w:rPr>
          <w:rFonts w:hint="eastAsia"/>
        </w:rPr>
      </w:pPr>
      <w:r>
        <w:t>程序检查数据类型、完整性、范围、正数要求、字符串长度、字符类别和数字重复情况。校验逻辑被封装为独立函数，避免在业务代码中重复。</w:t>
      </w:r>
    </w:p>
    <w:p w14:paraId="545B7C00" w14:textId="77777777" w:rsidR="00AC44B1" w:rsidRDefault="00000000">
      <w:pPr>
        <w:pStyle w:val="21"/>
      </w:pPr>
      <w:r>
        <w:t xml:space="preserve">7.10 </w:t>
      </w:r>
      <w:r>
        <w:t>模块化程序设计</w:t>
      </w:r>
    </w:p>
    <w:p w14:paraId="54B0F280" w14:textId="77777777" w:rsidR="00AC44B1" w:rsidRDefault="00000000">
      <w:pPr>
        <w:ind w:firstLine="440"/>
        <w:rPr>
          <w:rFonts w:hint="eastAsia"/>
        </w:rPr>
      </w:pPr>
      <w:r>
        <w:t>七个实验各自独立，文件命名与题目编号一致；单个文件内部再按“输入工具函数—类/算法—主函数测试”组织。README 和 VS Code 构建任务提供工程级说明。</w:t>
      </w:r>
    </w:p>
    <w:p w14:paraId="235404EC" w14:textId="77777777" w:rsidR="00AC44B1" w:rsidRDefault="00000000">
      <w:pPr>
        <w:pStyle w:val="1"/>
      </w:pPr>
      <w:r>
        <w:lastRenderedPageBreak/>
        <w:t xml:space="preserve">8. </w:t>
      </w:r>
      <w:r>
        <w:t>遇到的问题与解决方法</w:t>
      </w:r>
    </w:p>
    <w:p w14:paraId="694DA534" w14:textId="77777777" w:rsidR="00AC44B1" w:rsidRDefault="00000000">
      <w:pPr>
        <w:pStyle w:val="21"/>
      </w:pPr>
      <w:r>
        <w:t xml:space="preserve">8.1 </w:t>
      </w:r>
      <w:r>
        <w:t>动态二维数组释放</w:t>
      </w:r>
    </w:p>
    <w:p w14:paraId="62C7A311" w14:textId="77777777" w:rsidR="00AC44B1" w:rsidRDefault="00000000">
      <w:pPr>
        <w:ind w:firstLine="440"/>
        <w:rPr>
          <w:rFonts w:hint="eastAsia"/>
        </w:rPr>
      </w:pPr>
      <w:r>
        <w:rPr>
          <w:b/>
        </w:rPr>
        <w:t>问题：</w:t>
      </w:r>
      <w:r>
        <w:t xml:space="preserve"> 只释放外层指针会造成每一行内存泄漏。 </w:t>
      </w:r>
      <w:r>
        <w:rPr>
          <w:b/>
        </w:rPr>
        <w:t>原因：</w:t>
      </w:r>
      <w:r>
        <w:t xml:space="preserve"> 二维数组由多次 </w:t>
      </w:r>
      <w:r>
        <w:rPr>
          <w:rFonts w:ascii="Consolas" w:eastAsia="Consolas" w:hAnsi="Consolas"/>
          <w:color w:val="243240"/>
          <w:sz w:val="21"/>
        </w:rPr>
        <w:t>new[]</w:t>
      </w:r>
      <w:r>
        <w:t xml:space="preserve"> 组成。 </w:t>
      </w:r>
      <w:r>
        <w:rPr>
          <w:b/>
        </w:rPr>
        <w:t>解决：</w:t>
      </w:r>
      <w:r>
        <w:t xml:space="preserve"> </w:t>
      </w:r>
      <w:r>
        <w:rPr>
          <w:rFonts w:ascii="Consolas" w:eastAsia="Consolas" w:hAnsi="Consolas"/>
          <w:color w:val="243240"/>
          <w:sz w:val="21"/>
        </w:rPr>
        <w:t>destroyArray()</w:t>
      </w:r>
      <w:r>
        <w:t xml:space="preserve"> 先循环释放 </w:t>
      </w:r>
      <w:r>
        <w:rPr>
          <w:rFonts w:ascii="Consolas" w:eastAsia="Consolas" w:hAnsi="Consolas"/>
          <w:color w:val="243240"/>
          <w:sz w:val="21"/>
        </w:rPr>
        <w:t>arr[i]</w:t>
      </w:r>
      <w:r>
        <w:t xml:space="preserve">，再释放 </w:t>
      </w:r>
      <w:r>
        <w:rPr>
          <w:rFonts w:ascii="Consolas" w:eastAsia="Consolas" w:hAnsi="Consolas"/>
          <w:color w:val="243240"/>
          <w:sz w:val="21"/>
        </w:rPr>
        <w:t>arr</w:t>
      </w:r>
      <w:r>
        <w:t xml:space="preserve">。 </w:t>
      </w:r>
      <w:r>
        <w:rPr>
          <w:b/>
        </w:rPr>
        <w:t>效果：</w:t>
      </w:r>
      <w:r>
        <w:t xml:space="preserve"> 申请与释放一一对应。</w:t>
      </w:r>
    </w:p>
    <w:p w14:paraId="1FC7A196" w14:textId="77777777" w:rsidR="00AC44B1" w:rsidRDefault="00000000">
      <w:pPr>
        <w:pStyle w:val="21"/>
      </w:pPr>
      <w:r>
        <w:t xml:space="preserve">8.2 Vector </w:t>
      </w:r>
      <w:r>
        <w:t>浅拷贝与重复释放</w:t>
      </w:r>
    </w:p>
    <w:p w14:paraId="488ECC3C" w14:textId="77777777" w:rsidR="00AC44B1" w:rsidRDefault="00000000">
      <w:pPr>
        <w:ind w:firstLine="440"/>
        <w:rPr>
          <w:rFonts w:hint="eastAsia"/>
        </w:rPr>
      </w:pPr>
      <w:r>
        <w:rPr>
          <w:b/>
        </w:rPr>
        <w:t>问题：</w:t>
      </w:r>
      <w:r>
        <w:t xml:space="preserve"> 默认拷贝只复制 </w:t>
      </w:r>
      <w:r>
        <w:rPr>
          <w:rFonts w:ascii="Consolas" w:eastAsia="Consolas" w:hAnsi="Consolas"/>
          <w:color w:val="243240"/>
          <w:sz w:val="21"/>
        </w:rPr>
        <w:t>data</w:t>
      </w:r>
      <w:r>
        <w:t xml:space="preserve"> 地址，多个对象会共享资源。 </w:t>
      </w:r>
      <w:r>
        <w:rPr>
          <w:b/>
        </w:rPr>
        <w:t>原因：</w:t>
      </w:r>
      <w:r>
        <w:t xml:space="preserve"> 编译器生成的成员逐项复制不了解指针所有权。 </w:t>
      </w:r>
      <w:r>
        <w:rPr>
          <w:b/>
        </w:rPr>
        <w:t>解决：</w:t>
      </w:r>
      <w:r>
        <w:t xml:space="preserve"> 实现拷贝构造和赋值运算符，重新申请并逐元素复制，同时处理自赋值。 </w:t>
      </w:r>
      <w:r>
        <w:rPr>
          <w:b/>
        </w:rPr>
        <w:t>效果：</w:t>
      </w:r>
      <w:r>
        <w:t xml:space="preserve"> 各对象资源独立，避免悬空指针和重复释放。</w:t>
      </w:r>
    </w:p>
    <w:p w14:paraId="293E0459" w14:textId="77777777" w:rsidR="00AC44B1" w:rsidRDefault="00000000">
      <w:pPr>
        <w:pStyle w:val="21"/>
      </w:pPr>
      <w:r>
        <w:t xml:space="preserve">8.3 </w:t>
      </w:r>
      <w:r>
        <w:t>非法输入破坏输入流</w:t>
      </w:r>
    </w:p>
    <w:p w14:paraId="4B39890C" w14:textId="77777777" w:rsidR="00AC44B1" w:rsidRDefault="00000000">
      <w:pPr>
        <w:ind w:firstLine="440"/>
        <w:rPr>
          <w:rFonts w:hint="eastAsia"/>
        </w:rPr>
      </w:pPr>
      <w:r>
        <w:rPr>
          <w:b/>
        </w:rPr>
        <w:t>问题：</w:t>
      </w:r>
      <w:r>
        <w:t xml:space="preserve"> 输入字母或混合文本可能使普通数值读取失败。 </w:t>
      </w:r>
      <w:r>
        <w:rPr>
          <w:b/>
        </w:rPr>
        <w:t>原因：</w:t>
      </w:r>
      <w:r>
        <w:t xml:space="preserve"> 输入流失败状态若不清理，后续读取会连续失败。 </w:t>
      </w:r>
      <w:r>
        <w:rPr>
          <w:b/>
        </w:rPr>
        <w:t>解决：</w:t>
      </w:r>
      <w:r>
        <w:t xml:space="preserve"> 多数模块使用整行读取和字符串流解析；虚函数模块使用 </w:t>
      </w:r>
      <w:r>
        <w:rPr>
          <w:rFonts w:ascii="Consolas" w:eastAsia="Consolas" w:hAnsi="Consolas"/>
          <w:color w:val="243240"/>
          <w:sz w:val="21"/>
        </w:rPr>
        <w:t>clear()</w:t>
      </w:r>
      <w:r>
        <w:t xml:space="preserve"> 与 </w:t>
      </w:r>
      <w:r>
        <w:rPr>
          <w:rFonts w:ascii="Consolas" w:eastAsia="Consolas" w:hAnsi="Consolas"/>
          <w:color w:val="243240"/>
          <w:sz w:val="21"/>
        </w:rPr>
        <w:t>ignore()</w:t>
      </w:r>
      <w:r>
        <w:t xml:space="preserve"> 恢复。 </w:t>
      </w:r>
      <w:r>
        <w:rPr>
          <w:b/>
        </w:rPr>
        <w:t>效果：</w:t>
      </w:r>
      <w:r>
        <w:t xml:space="preserve"> 程序可提示并继续输入。</w:t>
      </w:r>
    </w:p>
    <w:p w14:paraId="794B6C78" w14:textId="77777777" w:rsidR="00AC44B1" w:rsidRDefault="00000000">
      <w:pPr>
        <w:pStyle w:val="21"/>
      </w:pPr>
      <w:r>
        <w:t xml:space="preserve">8.4 </w:t>
      </w:r>
      <w:r>
        <w:t>浮点误差影响三角形判断</w:t>
      </w:r>
    </w:p>
    <w:p w14:paraId="5D8D3300" w14:textId="77777777" w:rsidR="00AC44B1" w:rsidRDefault="00000000">
      <w:pPr>
        <w:ind w:firstLine="440"/>
        <w:rPr>
          <w:rFonts w:hint="eastAsia"/>
        </w:rPr>
      </w:pPr>
      <w:r>
        <w:rPr>
          <w:b/>
        </w:rPr>
        <w:t>问题：</w:t>
      </w:r>
      <w:r>
        <w:t xml:space="preserve"> 共线点的边长可能因舍入误差被误判为满足严格不等式。 </w:t>
      </w:r>
      <w:r>
        <w:rPr>
          <w:b/>
        </w:rPr>
        <w:t>原因：</w:t>
      </w:r>
      <w:r>
        <w:t xml:space="preserve"> </w:t>
      </w:r>
      <w:r>
        <w:rPr>
          <w:rFonts w:ascii="Consolas" w:eastAsia="Consolas" w:hAnsi="Consolas"/>
          <w:color w:val="243240"/>
          <w:sz w:val="21"/>
        </w:rPr>
        <w:t>double</w:t>
      </w:r>
      <w:r>
        <w:t xml:space="preserve"> 计算不是精确实数运算。 </w:t>
      </w:r>
      <w:r>
        <w:rPr>
          <w:b/>
        </w:rPr>
        <w:t>解决：</w:t>
      </w:r>
      <w:r>
        <w:t xml:space="preserve"> 使用 </w:t>
      </w:r>
      <w:r>
        <w:rPr>
          <w:rFonts w:ascii="Consolas" w:eastAsia="Consolas" w:hAnsi="Consolas"/>
          <w:color w:val="243240"/>
          <w:sz w:val="21"/>
        </w:rPr>
        <w:t>EPS</w:t>
      </w:r>
      <w:r>
        <w:t xml:space="preserve"> 判断，并修正海伦公式中的极小负值。 </w:t>
      </w:r>
      <w:r>
        <w:rPr>
          <w:b/>
        </w:rPr>
        <w:t>效果：</w:t>
      </w:r>
      <w:r>
        <w:t xml:space="preserve"> 三角形合法性和面积计算更稳定。</w:t>
      </w:r>
    </w:p>
    <w:p w14:paraId="0CEA6723" w14:textId="77777777" w:rsidR="00AC44B1" w:rsidRDefault="00000000">
      <w:pPr>
        <w:pStyle w:val="21"/>
      </w:pPr>
      <w:r>
        <w:t xml:space="preserve">8.5 </w:t>
      </w:r>
      <w:r>
        <w:t>全等判断受顶点输入顺序影响</w:t>
      </w:r>
    </w:p>
    <w:p w14:paraId="17835EEB" w14:textId="77777777" w:rsidR="00AC44B1" w:rsidRDefault="00000000">
      <w:pPr>
        <w:ind w:firstLine="440"/>
        <w:rPr>
          <w:rFonts w:hint="eastAsia"/>
        </w:rPr>
      </w:pPr>
      <w:r>
        <w:rPr>
          <w:b/>
        </w:rPr>
        <w:t>问题：</w:t>
      </w:r>
      <w:r>
        <w:t xml:space="preserve"> 直接逐项比较 AB、BC、CA，可能把顶点顺序不同的全等三角形判为不全等。 </w:t>
      </w:r>
      <w:r>
        <w:rPr>
          <w:b/>
        </w:rPr>
        <w:t>解决：</w:t>
      </w:r>
      <w:r>
        <w:t xml:space="preserve"> 将两组三边分别排序后再使用误差比较。 </w:t>
      </w:r>
      <w:r>
        <w:rPr>
          <w:b/>
        </w:rPr>
        <w:t>效果：</w:t>
      </w:r>
      <w:r>
        <w:t xml:space="preserve"> 判断与输入顺序无关。</w:t>
      </w:r>
    </w:p>
    <w:p w14:paraId="25DD0F80" w14:textId="77777777" w:rsidR="00AC44B1" w:rsidRDefault="00000000">
      <w:pPr>
        <w:pStyle w:val="21"/>
      </w:pPr>
      <w:r>
        <w:t xml:space="preserve">8.6 </w:t>
      </w:r>
      <w:r>
        <w:t>普通函数与虚函数调用差异</w:t>
      </w:r>
    </w:p>
    <w:p w14:paraId="2CA868D5" w14:textId="77777777" w:rsidR="00AC44B1" w:rsidRDefault="00000000">
      <w:pPr>
        <w:ind w:firstLine="440"/>
        <w:rPr>
          <w:rFonts w:hint="eastAsia"/>
        </w:rPr>
      </w:pPr>
      <w:r>
        <w:rPr>
          <w:b/>
        </w:rPr>
        <w:t>问题：</w:t>
      </w:r>
      <w:r>
        <w:t xml:space="preserve"> 派生类定义同名函数后，通过基类指针不一定调用派生版本。 </w:t>
      </w:r>
      <w:r>
        <w:rPr>
          <w:b/>
        </w:rPr>
        <w:t>原因：</w:t>
      </w:r>
      <w:r>
        <w:t xml:space="preserve"> 普通函数为静态绑定。 </w:t>
      </w:r>
      <w:r>
        <w:rPr>
          <w:b/>
        </w:rPr>
        <w:t>解决：</w:t>
      </w:r>
      <w:r>
        <w:t xml:space="preserve"> 在虚函数体系中将基类函数声明为 </w:t>
      </w:r>
      <w:r>
        <w:rPr>
          <w:rFonts w:ascii="Consolas" w:eastAsia="Consolas" w:hAnsi="Consolas"/>
          <w:color w:val="243240"/>
          <w:sz w:val="21"/>
        </w:rPr>
        <w:t>virtual</w:t>
      </w:r>
      <w:r>
        <w:t xml:space="preserve">，派生函数使用 </w:t>
      </w:r>
      <w:r>
        <w:rPr>
          <w:rFonts w:ascii="Consolas" w:eastAsia="Consolas" w:hAnsi="Consolas"/>
          <w:color w:val="243240"/>
          <w:sz w:val="21"/>
        </w:rPr>
        <w:t>override</w:t>
      </w:r>
      <w:r>
        <w:t xml:space="preserve">。 </w:t>
      </w:r>
      <w:r>
        <w:rPr>
          <w:b/>
        </w:rPr>
        <w:t>效果：</w:t>
      </w:r>
      <w:r>
        <w:t xml:space="preserve"> 基类指针能够表现真实对象行为。</w:t>
      </w:r>
    </w:p>
    <w:p w14:paraId="53CA8A38" w14:textId="77777777" w:rsidR="00AC44B1" w:rsidRDefault="00000000">
      <w:pPr>
        <w:pStyle w:val="21"/>
      </w:pPr>
      <w:r>
        <w:lastRenderedPageBreak/>
        <w:t xml:space="preserve">8.7 </w:t>
      </w:r>
      <w:r>
        <w:t>运算符左右操作数类型</w:t>
      </w:r>
    </w:p>
    <w:p w14:paraId="1C257431" w14:textId="77777777" w:rsidR="00AC44B1" w:rsidRDefault="00000000">
      <w:pPr>
        <w:ind w:firstLine="440"/>
        <w:rPr>
          <w:rFonts w:hint="eastAsia"/>
        </w:rPr>
      </w:pPr>
      <w:r>
        <w:rPr>
          <w:b/>
        </w:rPr>
        <w:t>问题：</w:t>
      </w:r>
      <w:r>
        <w:t xml:space="preserve"> 成员函数可以实现 </w:t>
      </w:r>
      <w:r>
        <w:rPr>
          <w:rFonts w:ascii="Consolas" w:eastAsia="Consolas" w:hAnsi="Consolas"/>
          <w:color w:val="243240"/>
          <w:sz w:val="21"/>
        </w:rPr>
        <w:t>Point + int</w:t>
      </w:r>
      <w:r>
        <w:t xml:space="preserve">，却不能直接实现 </w:t>
      </w:r>
      <w:r>
        <w:rPr>
          <w:rFonts w:ascii="Consolas" w:eastAsia="Consolas" w:hAnsi="Consolas"/>
          <w:color w:val="243240"/>
          <w:sz w:val="21"/>
        </w:rPr>
        <w:t>int + Point</w:t>
      </w:r>
      <w:r>
        <w:t xml:space="preserve">。 </w:t>
      </w:r>
      <w:r>
        <w:rPr>
          <w:b/>
        </w:rPr>
        <w:t>原因：</w:t>
      </w:r>
      <w:r>
        <w:t xml:space="preserve"> 成员运算符函数的隐式左操作数必须是当前类对象。 </w:t>
      </w:r>
      <w:r>
        <w:rPr>
          <w:b/>
        </w:rPr>
        <w:t>解决：</w:t>
      </w:r>
      <w:r>
        <w:t xml:space="preserve"> 增加类外友元 </w:t>
      </w:r>
      <w:r>
        <w:rPr>
          <w:rFonts w:ascii="Consolas" w:eastAsia="Consolas" w:hAnsi="Consolas"/>
          <w:color w:val="243240"/>
          <w:sz w:val="21"/>
        </w:rPr>
        <w:t>operator+(int, const Point&amp;)</w:t>
      </w:r>
      <w:r>
        <w:t xml:space="preserve">。 </w:t>
      </w:r>
      <w:r>
        <w:rPr>
          <w:b/>
        </w:rPr>
        <w:t>效果：</w:t>
      </w:r>
      <w:r>
        <w:t xml:space="preserve"> 支持更自然、对称的表达式。</w:t>
      </w:r>
    </w:p>
    <w:p w14:paraId="63E73A37" w14:textId="77777777" w:rsidR="00AC44B1" w:rsidRDefault="00000000">
      <w:pPr>
        <w:pStyle w:val="21"/>
      </w:pPr>
      <w:r>
        <w:t xml:space="preserve">8.8 </w:t>
      </w:r>
      <w:r>
        <w:t>现存改进空间</w:t>
      </w:r>
    </w:p>
    <w:p w14:paraId="38B13596" w14:textId="77777777" w:rsidR="00AC44B1" w:rsidRDefault="00000000">
      <w:pPr>
        <w:pStyle w:val="a"/>
        <w:spacing w:after="60" w:line="300" w:lineRule="auto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t>Vector::operator=</w:t>
      </w:r>
      <w:r>
        <w:t xml:space="preserve"> 先释放旧内存再申请新内存；若 </w:t>
      </w:r>
      <w:r>
        <w:rPr>
          <w:rFonts w:ascii="Consolas" w:eastAsia="Consolas" w:hAnsi="Consolas"/>
          <w:color w:val="243240"/>
          <w:sz w:val="21"/>
        </w:rPr>
        <w:t>new</w:t>
      </w:r>
      <w:r>
        <w:t xml:space="preserve"> 抛出异常，原对象状态已改变。可采用 copy-and-swap 获得更强异常安全性。</w:t>
      </w:r>
    </w:p>
    <w:p w14:paraId="01617AA9" w14:textId="77777777" w:rsidR="00AC44B1" w:rsidRDefault="00000000">
      <w:pPr>
        <w:pStyle w:val="a"/>
        <w:spacing w:after="60" w:line="300" w:lineRule="auto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t>Vector::dot()</w:t>
      </w:r>
      <w:r>
        <w:t xml:space="preserve"> 使用 </w:t>
      </w:r>
      <w:r>
        <w:rPr>
          <w:rFonts w:ascii="Consolas" w:eastAsia="Consolas" w:hAnsi="Consolas"/>
          <w:color w:val="243240"/>
          <w:sz w:val="21"/>
        </w:rPr>
        <w:t>int</w:t>
      </w:r>
      <w:r>
        <w:t xml:space="preserve">，虽然输入被限制，但极端维度或数值仍可能溢出；可改为 </w:t>
      </w:r>
      <w:r>
        <w:rPr>
          <w:rFonts w:ascii="Consolas" w:eastAsia="Consolas" w:hAnsi="Consolas"/>
          <w:color w:val="243240"/>
          <w:sz w:val="21"/>
        </w:rPr>
        <w:t>long long</w:t>
      </w:r>
      <w:r>
        <w:t>。</w:t>
      </w:r>
    </w:p>
    <w:p w14:paraId="13AB5D98" w14:textId="77777777" w:rsidR="00AC44B1" w:rsidRDefault="00000000">
      <w:pPr>
        <w:pStyle w:val="a"/>
        <w:spacing w:after="60" w:line="300" w:lineRule="auto"/>
        <w:rPr>
          <w:rFonts w:hint="eastAsia"/>
        </w:rPr>
      </w:pPr>
      <w:r>
        <w:t xml:space="preserve">继承实验中的 </w:t>
      </w:r>
      <w:r>
        <w:rPr>
          <w:rFonts w:ascii="Consolas" w:eastAsia="Consolas" w:hAnsi="Consolas"/>
          <w:color w:val="243240"/>
          <w:sz w:val="21"/>
        </w:rPr>
        <w:t>Vehicle</w:t>
      </w:r>
      <w:r>
        <w:t xml:space="preserve"> 析构函数不是虚函数。当前没有通过基类指针删除派生对象，因此不会触发错误；若扩展为多态使用，应声明虚析构。</w:t>
      </w:r>
    </w:p>
    <w:p w14:paraId="30324C8A" w14:textId="77777777" w:rsidR="00AC44B1" w:rsidRDefault="00000000">
      <w:pPr>
        <w:pStyle w:val="a"/>
        <w:spacing w:after="60" w:line="300" w:lineRule="auto"/>
        <w:rPr>
          <w:rFonts w:hint="eastAsia"/>
        </w:rPr>
      </w:pPr>
      <w:r>
        <w:t>卡车油耗当前未随实际载重变化，只将载重用于准入判断。这符合当前代码设计，但可进一步建立载重修正模型。</w:t>
      </w:r>
    </w:p>
    <w:p w14:paraId="14AF1194" w14:textId="77777777" w:rsidR="00AC44B1" w:rsidRDefault="00000000">
      <w:pPr>
        <w:pStyle w:val="a"/>
        <w:spacing w:after="60" w:line="300" w:lineRule="auto"/>
        <w:rPr>
          <w:rFonts w:hint="eastAsia"/>
        </w:rPr>
      </w:pPr>
      <w:r>
        <w:t>各文件重复实现输入函数和交通工具辅助逻辑。若改造成综合工程，可提取公共头文件和实现文件。</w:t>
      </w:r>
    </w:p>
    <w:p w14:paraId="1B4228E2" w14:textId="77777777" w:rsidR="00AC44B1" w:rsidRDefault="00000000">
      <w:pPr>
        <w:pStyle w:val="a"/>
        <w:spacing w:after="60" w:line="300" w:lineRule="auto"/>
        <w:rPr>
          <w:rFonts w:hint="eastAsia"/>
        </w:rPr>
      </w:pPr>
      <w:r>
        <w:t>猜密码游戏没有提供退出指令、最大次数、难度选择或固定随机种子测试模式。</w:t>
      </w:r>
    </w:p>
    <w:p w14:paraId="54271438" w14:textId="77777777" w:rsidR="00AC44B1" w:rsidRDefault="00000000">
      <w:pPr>
        <w:pStyle w:val="a"/>
        <w:spacing w:after="60" w:line="300" w:lineRule="auto"/>
        <w:rPr>
          <w:rFonts w:hint="eastAsia"/>
        </w:rPr>
      </w:pPr>
      <w:r>
        <w:t xml:space="preserve">项目没有自动化单元测试；当前测试主要位于各自 </w:t>
      </w:r>
      <w:r>
        <w:rPr>
          <w:rFonts w:ascii="Consolas" w:eastAsia="Consolas" w:hAnsi="Consolas"/>
          <w:color w:val="243240"/>
          <w:sz w:val="21"/>
        </w:rPr>
        <w:t>main()</w:t>
      </w:r>
      <w:r>
        <w:t xml:space="preserve"> 中。</w:t>
      </w:r>
    </w:p>
    <w:p w14:paraId="7A3F8DAE" w14:textId="77777777" w:rsidR="00AC44B1" w:rsidRDefault="00000000">
      <w:pPr>
        <w:pStyle w:val="a"/>
        <w:spacing w:after="60" w:line="300" w:lineRule="auto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t>system("pause")</w:t>
      </w:r>
      <w:r>
        <w:t xml:space="preserve"> 具有 Windows 平台依赖，虽然使用条件编译保护，但可改为标准输入暂停。</w:t>
      </w:r>
    </w:p>
    <w:p w14:paraId="732B52EE" w14:textId="77777777" w:rsidR="00AC44B1" w:rsidRDefault="00000000">
      <w:pPr>
        <w:pStyle w:val="1"/>
      </w:pPr>
      <w:r>
        <w:t xml:space="preserve">9. </w:t>
      </w:r>
      <w:r>
        <w:t>实验总结</w:t>
      </w:r>
    </w:p>
    <w:p w14:paraId="60196514" w14:textId="77777777" w:rsidR="00AC44B1" w:rsidRDefault="00000000">
      <w:pPr>
        <w:ind w:firstLine="440"/>
        <w:rPr>
          <w:rFonts w:hint="eastAsia"/>
        </w:rPr>
      </w:pPr>
      <w:r>
        <w:t>本次实验将 C++ 基础语法与面向对象机制放在连续的实际问题中进行验证。动态二维数组实验强化了指针层次、申请与释放配对的理解；</w:t>
      </w:r>
      <w:r>
        <w:rPr>
          <w:rFonts w:ascii="Consolas" w:eastAsia="Consolas" w:hAnsi="Consolas"/>
          <w:color w:val="243240"/>
          <w:sz w:val="21"/>
        </w:rPr>
        <w:t>Triangle</w:t>
      </w:r>
      <w:r>
        <w:t xml:space="preserve"> 的对象组合说明了类不仅可以封装基本数据，也可以将其他对象作为成员建立更复杂模型。</w:t>
      </w:r>
    </w:p>
    <w:p w14:paraId="49478A67" w14:textId="77777777" w:rsidR="00AC44B1" w:rsidRDefault="00000000">
      <w:pPr>
        <w:ind w:firstLine="440"/>
        <w:rPr>
          <w:rFonts w:hint="eastAsia"/>
        </w:rPr>
      </w:pPr>
      <w:r>
        <w:rPr>
          <w:rFonts w:ascii="Consolas" w:eastAsia="Consolas" w:hAnsi="Consolas"/>
          <w:color w:val="243240"/>
          <w:sz w:val="21"/>
        </w:rPr>
        <w:t>Vector</w:t>
      </w:r>
      <w:r>
        <w:t xml:space="preserve"> 实验是资源管理方面的重点。通过手动实现析构、拷贝构造和赋值运算符，可以清楚认识到拥有裸指针的类不能依赖默认浅拷贝，也理解了自赋值检查和对象独立所有权的重要性。</w:t>
      </w:r>
    </w:p>
    <w:p w14:paraId="58957EF6" w14:textId="77777777" w:rsidR="00AC44B1" w:rsidRDefault="00000000">
      <w:pPr>
        <w:ind w:firstLine="440"/>
        <w:rPr>
          <w:rFonts w:hint="eastAsia"/>
        </w:rPr>
      </w:pPr>
      <w:r>
        <w:t>交通工具实验展示了继承层次、</w:t>
      </w:r>
      <w:r>
        <w:rPr>
          <w:rFonts w:ascii="Consolas" w:eastAsia="Consolas" w:hAnsi="Consolas"/>
          <w:color w:val="243240"/>
          <w:sz w:val="21"/>
        </w:rPr>
        <w:t>protected</w:t>
      </w:r>
      <w:r>
        <w:t xml:space="preserve"> 成员复用以及构造析构顺序。虚函数实验进一步用三套平行类体系证明：普通函数关注指针静态类型，虚函数关注对象动态类型，抽象类则在动态绑定之外增加接口约束。</w:t>
      </w:r>
    </w:p>
    <w:p w14:paraId="7A3492A2" w14:textId="77777777" w:rsidR="00AC44B1" w:rsidRDefault="00000000">
      <w:pPr>
        <w:ind w:firstLine="440"/>
        <w:rPr>
          <w:rFonts w:hint="eastAsia"/>
        </w:rPr>
      </w:pPr>
      <w:r>
        <w:t>猜密码实验综合使用 I/O 流、字符串、容器、随机数和循环控制。使用字符串支持前导零、利用洗牌自然保证不重复，体现了根据问题特征选择合适数据类型和算法的重要性。</w:t>
      </w:r>
    </w:p>
    <w:p w14:paraId="4DEA46F0" w14:textId="77777777" w:rsidR="00AC44B1" w:rsidRDefault="00000000">
      <w:pPr>
        <w:ind w:firstLine="440"/>
        <w:rPr>
          <w:rFonts w:hint="eastAsia"/>
        </w:rPr>
      </w:pPr>
      <w:r>
        <w:lastRenderedPageBreak/>
        <w:t>从工程组织角度看，项目文件命名清晰、各实验可独立编译，并提供 README 和 VS Code 构建任务。输入校验、数值误差处理、超载和油箱容量检查等扩展提高了程序的健壮性。后续若继续完善，可将重复逻辑抽取为公共模块，引入自动化测试和更现代的资源管理方式，从“课程实验代码”进一步发展为结构化 C++ 工程。</w:t>
      </w:r>
    </w:p>
    <w:p w14:paraId="2FB04938" w14:textId="77777777" w:rsidR="00AC44B1" w:rsidRDefault="00000000">
      <w:pPr>
        <w:pStyle w:val="1"/>
      </w:pPr>
      <w:r>
        <w:t xml:space="preserve">10. </w:t>
      </w:r>
      <w:r>
        <w:t>附录</w:t>
      </w:r>
    </w:p>
    <w:p w14:paraId="18F5AFA1" w14:textId="77777777" w:rsidR="00AC44B1" w:rsidRDefault="00000000">
      <w:pPr>
        <w:pStyle w:val="21"/>
      </w:pPr>
      <w:r>
        <w:t xml:space="preserve">10.1 </w:t>
      </w:r>
      <w:r>
        <w:t>编译命令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C44B1" w14:paraId="7D2B8A4F" w14:textId="77777777">
        <w:trPr>
          <w:jc w:val="center"/>
        </w:trPr>
        <w:tc>
          <w:tcPr>
            <w:tcW w:w="9360" w:type="dxa"/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5F7581" w14:textId="77777777" w:rsidR="00AC44B1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240"/>
                <w:sz w:val="18"/>
              </w:rPr>
              <w:t>g++ -std=c++17 01_ArrayDynamic.cpp -o 01_ArrayDynamic.exe</w:t>
            </w:r>
            <w:r>
              <w:br/>
            </w:r>
            <w:r>
              <w:rPr>
                <w:rFonts w:ascii="Consolas" w:eastAsia="Consolas" w:hAnsi="Consolas"/>
                <w:color w:val="243240"/>
                <w:sz w:val="18"/>
              </w:rPr>
              <w:t>g++ -std=c++17 02_1_Triangle.cpp -o 02_1_Triangle.exe</w:t>
            </w:r>
            <w:r>
              <w:br/>
            </w:r>
            <w:r>
              <w:rPr>
                <w:rFonts w:ascii="Consolas" w:eastAsia="Consolas" w:hAnsi="Consolas"/>
                <w:color w:val="243240"/>
                <w:sz w:val="18"/>
              </w:rPr>
              <w:t>g++ -std=c++17 02_2_Vector.cpp -o 02_2_Vector.exe</w:t>
            </w:r>
            <w:r>
              <w:br/>
            </w:r>
            <w:r>
              <w:rPr>
                <w:rFonts w:ascii="Consolas" w:eastAsia="Consolas" w:hAnsi="Consolas"/>
                <w:color w:val="243240"/>
                <w:sz w:val="18"/>
              </w:rPr>
              <w:t>g++ -std=c++17 03_InheritanceVehicle.cpp -o 03_InheritanceVehicle.exe</w:t>
            </w:r>
            <w:r>
              <w:br/>
            </w:r>
            <w:r>
              <w:rPr>
                <w:rFonts w:ascii="Consolas" w:eastAsia="Consolas" w:hAnsi="Consolas"/>
                <w:color w:val="243240"/>
                <w:sz w:val="18"/>
              </w:rPr>
              <w:t>g++ -std=c++17 04_IOPasswordGame.cpp -o 04_IOPasswordGame.exe</w:t>
            </w:r>
            <w:r>
              <w:br/>
            </w:r>
            <w:r>
              <w:rPr>
                <w:rFonts w:ascii="Consolas" w:eastAsia="Consolas" w:hAnsi="Consolas"/>
                <w:color w:val="243240"/>
                <w:sz w:val="18"/>
              </w:rPr>
              <w:t>g++ -std=c++17 05_1_VirtualFunction.cpp -o 05_1_VirtualFunction.exe</w:t>
            </w:r>
            <w:r>
              <w:br/>
            </w:r>
            <w:r>
              <w:rPr>
                <w:rFonts w:ascii="Consolas" w:eastAsia="Consolas" w:hAnsi="Consolas"/>
                <w:color w:val="243240"/>
                <w:sz w:val="18"/>
              </w:rPr>
              <w:t>g++ -std=c++17 05_2_PointOperatorOverload.cpp -o 05_2_PointOperatorOverload.exe</w:t>
            </w:r>
          </w:p>
        </w:tc>
      </w:tr>
    </w:tbl>
    <w:p w14:paraId="0A65FE9A" w14:textId="77777777" w:rsidR="00AC44B1" w:rsidRDefault="00AC44B1">
      <w:pPr>
        <w:spacing w:after="0"/>
        <w:rPr>
          <w:rFonts w:hint="eastAsia"/>
        </w:rPr>
      </w:pPr>
    </w:p>
    <w:p w14:paraId="05E4FDD7" w14:textId="77777777" w:rsidR="00AC44B1" w:rsidRDefault="00000000">
      <w:pPr>
        <w:pStyle w:val="21"/>
      </w:pPr>
      <w:r>
        <w:t xml:space="preserve">10.2 </w:t>
      </w:r>
      <w:r>
        <w:t>运行示例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C44B1" w14:paraId="17F2C96A" w14:textId="77777777">
        <w:trPr>
          <w:jc w:val="center"/>
        </w:trPr>
        <w:tc>
          <w:tcPr>
            <w:tcW w:w="9360" w:type="dxa"/>
            <w:shd w:val="clear" w:color="auto" w:fill="F3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EAD4CE" w14:textId="77777777" w:rsidR="00AC44B1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240"/>
                <w:sz w:val="18"/>
              </w:rPr>
              <w:t>.\01_ArrayDynamic.exe</w:t>
            </w:r>
            <w:r>
              <w:br/>
            </w:r>
            <w:r>
              <w:rPr>
                <w:rFonts w:ascii="Consolas" w:eastAsia="Consolas" w:hAnsi="Consolas"/>
                <w:color w:val="243240"/>
                <w:sz w:val="18"/>
              </w:rPr>
              <w:t>.\02_1_Triangle.exe</w:t>
            </w:r>
            <w:r>
              <w:br/>
            </w:r>
            <w:r>
              <w:rPr>
                <w:rFonts w:ascii="Consolas" w:eastAsia="Consolas" w:hAnsi="Consolas"/>
                <w:color w:val="243240"/>
                <w:sz w:val="18"/>
              </w:rPr>
              <w:t>.\02_2_Vector.exe</w:t>
            </w:r>
            <w:r>
              <w:br/>
            </w:r>
            <w:r>
              <w:rPr>
                <w:rFonts w:ascii="Consolas" w:eastAsia="Consolas" w:hAnsi="Consolas"/>
                <w:color w:val="243240"/>
                <w:sz w:val="18"/>
              </w:rPr>
              <w:t>.\03_InheritanceVehicle.exe</w:t>
            </w:r>
            <w:r>
              <w:br/>
            </w:r>
            <w:r>
              <w:rPr>
                <w:rFonts w:ascii="Consolas" w:eastAsia="Consolas" w:hAnsi="Consolas"/>
                <w:color w:val="243240"/>
                <w:sz w:val="18"/>
              </w:rPr>
              <w:t>.\04_IOPasswordGame.exe</w:t>
            </w:r>
            <w:r>
              <w:br/>
            </w:r>
            <w:r>
              <w:rPr>
                <w:rFonts w:ascii="Consolas" w:eastAsia="Consolas" w:hAnsi="Consolas"/>
                <w:color w:val="243240"/>
                <w:sz w:val="18"/>
              </w:rPr>
              <w:t>.\05_1_VirtualFunction.exe</w:t>
            </w:r>
            <w:r>
              <w:br/>
            </w:r>
            <w:r>
              <w:rPr>
                <w:rFonts w:ascii="Consolas" w:eastAsia="Consolas" w:hAnsi="Consolas"/>
                <w:color w:val="243240"/>
                <w:sz w:val="18"/>
              </w:rPr>
              <w:t>.\05_2_PointOperatorOverload.exe</w:t>
            </w:r>
          </w:p>
        </w:tc>
      </w:tr>
    </w:tbl>
    <w:p w14:paraId="5825B488" w14:textId="77777777" w:rsidR="00AC44B1" w:rsidRDefault="00AC44B1">
      <w:pPr>
        <w:spacing w:after="0"/>
        <w:rPr>
          <w:rFonts w:hint="eastAsia"/>
        </w:rPr>
      </w:pPr>
    </w:p>
    <w:p w14:paraId="398BBB1F" w14:textId="77777777" w:rsidR="00AC44B1" w:rsidRDefault="00000000">
      <w:pPr>
        <w:pStyle w:val="21"/>
      </w:pPr>
      <w:r>
        <w:t xml:space="preserve">10.3 </w:t>
      </w:r>
      <w:r>
        <w:t>主要代码文件与知识点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AC44B1" w14:paraId="0A221B43" w14:textId="77777777">
        <w:trPr>
          <w:tblHeader/>
          <w:jc w:val="center"/>
        </w:trPr>
        <w:tc>
          <w:tcPr>
            <w:tcW w:w="237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965573" w14:textId="77777777" w:rsidR="00AC44B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文件</w:t>
            </w:r>
          </w:p>
        </w:tc>
        <w:tc>
          <w:tcPr>
            <w:tcW w:w="6984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58F7AA" w14:textId="77777777" w:rsidR="00AC44B1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主要知识点</w:t>
            </w:r>
          </w:p>
        </w:tc>
      </w:tr>
      <w:tr w:rsidR="00AC44B1" w14:paraId="05BAFEDC" w14:textId="77777777">
        <w:trPr>
          <w:jc w:val="center"/>
        </w:trPr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7C9F66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240"/>
                <w:sz w:val="18"/>
              </w:rPr>
              <w:t>01_ArrayDynamic.cpp</w:t>
            </w:r>
          </w:p>
        </w:tc>
        <w:tc>
          <w:tcPr>
            <w:tcW w:w="6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FBDF87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指针、动态二维数组、函数封装、格式化输出</w:t>
            </w:r>
          </w:p>
        </w:tc>
      </w:tr>
      <w:tr w:rsidR="00AC44B1" w14:paraId="17329F5E" w14:textId="77777777">
        <w:trPr>
          <w:jc w:val="center"/>
        </w:trPr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CFF5F7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240"/>
                <w:sz w:val="18"/>
              </w:rPr>
              <w:t>02_1_Triangle.cpp</w:t>
            </w:r>
          </w:p>
        </w:tc>
        <w:tc>
          <w:tcPr>
            <w:tcW w:w="6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BFFD6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类、对象组合、构造析构、浮点计算</w:t>
            </w:r>
          </w:p>
        </w:tc>
      </w:tr>
      <w:tr w:rsidR="00AC44B1" w14:paraId="2D2399EE" w14:textId="77777777">
        <w:trPr>
          <w:jc w:val="center"/>
        </w:trPr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189ED6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240"/>
                <w:sz w:val="18"/>
              </w:rPr>
              <w:t>02_2_Vector.cpp</w:t>
            </w:r>
          </w:p>
        </w:tc>
        <w:tc>
          <w:tcPr>
            <w:tcW w:w="6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92285F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动态资源、深拷贝、赋值运算符、对象指针</w:t>
            </w:r>
          </w:p>
        </w:tc>
      </w:tr>
      <w:tr w:rsidR="00AC44B1" w14:paraId="052D2766" w14:textId="77777777">
        <w:trPr>
          <w:jc w:val="center"/>
        </w:trPr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D51BFF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240"/>
                <w:sz w:val="18"/>
              </w:rPr>
              <w:t>03_InheritanceVehicle.cpp</w:t>
            </w:r>
          </w:p>
        </w:tc>
        <w:tc>
          <w:tcPr>
            <w:tcW w:w="6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9FEBFE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继承、派生、访问控制、多层继承</w:t>
            </w:r>
          </w:p>
        </w:tc>
      </w:tr>
      <w:tr w:rsidR="00AC44B1" w14:paraId="23F055EC" w14:textId="77777777">
        <w:trPr>
          <w:jc w:val="center"/>
        </w:trPr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4D2968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240"/>
                <w:sz w:val="18"/>
              </w:rPr>
              <w:t>04_IOPasswordGame.cpp</w:t>
            </w:r>
          </w:p>
        </w:tc>
        <w:tc>
          <w:tcPr>
            <w:tcW w:w="6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3A3AD9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I/O 流、字符串、随机数、循环交互</w:t>
            </w:r>
          </w:p>
        </w:tc>
      </w:tr>
      <w:tr w:rsidR="00AC44B1" w14:paraId="363DF693" w14:textId="77777777">
        <w:trPr>
          <w:jc w:val="center"/>
        </w:trPr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D1653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240"/>
                <w:sz w:val="18"/>
              </w:rPr>
              <w:t>05_1_VirtualFunction.cpp</w:t>
            </w:r>
          </w:p>
        </w:tc>
        <w:tc>
          <w:tcPr>
            <w:tcW w:w="6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EE54F4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静态绑定、动态绑定、虚函数、抽象类</w:t>
            </w:r>
          </w:p>
        </w:tc>
      </w:tr>
      <w:tr w:rsidR="00AC44B1" w14:paraId="7F45D1E6" w14:textId="77777777">
        <w:trPr>
          <w:jc w:val="center"/>
        </w:trPr>
        <w:tc>
          <w:tcPr>
            <w:tcW w:w="237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292864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43240"/>
                <w:sz w:val="18"/>
              </w:rPr>
              <w:lastRenderedPageBreak/>
              <w:t>05_2_PointOperatorOverload.cpp</w:t>
            </w:r>
          </w:p>
        </w:tc>
        <w:tc>
          <w:tcPr>
            <w:tcW w:w="6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FF46A3" w14:textId="77777777" w:rsidR="00AC44B1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sz w:val="19"/>
              </w:rPr>
              <w:t>成员运算符、友元函数、返回新对象</w:t>
            </w:r>
          </w:p>
        </w:tc>
      </w:tr>
    </w:tbl>
    <w:p w14:paraId="3492710C" w14:textId="77777777" w:rsidR="00AC44B1" w:rsidRDefault="00AC44B1">
      <w:pPr>
        <w:spacing w:after="0"/>
        <w:rPr>
          <w:rFonts w:hint="eastAsia"/>
        </w:rPr>
      </w:pPr>
    </w:p>
    <w:p w14:paraId="4D059922" w14:textId="5323A85B" w:rsidR="00AC44B1" w:rsidRDefault="00AC44B1">
      <w:pPr>
        <w:ind w:firstLine="440"/>
        <w:rPr>
          <w:rFonts w:hint="eastAsia"/>
        </w:rPr>
      </w:pPr>
    </w:p>
    <w:sectPr w:rsidR="00AC44B1" w:rsidSect="00034616">
      <w:headerReference w:type="default" r:id="rId8"/>
      <w:footerReference w:type="default" r:id="rId9"/>
      <w:pgSz w:w="12240" w:h="15840"/>
      <w:pgMar w:top="1224" w:right="1440" w:bottom="1080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A0D32" w14:textId="77777777" w:rsidR="00C06D65" w:rsidRDefault="00C06D6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5B7A272" w14:textId="77777777" w:rsidR="00C06D65" w:rsidRDefault="00C06D6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8AD41" w14:textId="77777777" w:rsidR="00AC44B1" w:rsidRDefault="00000000">
    <w:pPr>
      <w:pStyle w:val="a7"/>
      <w:jc w:val="center"/>
      <w:rPr>
        <w:rFonts w:hint="eastAsia"/>
      </w:rPr>
    </w:pPr>
    <w:r>
      <w:rPr>
        <w:rFonts w:ascii="Arial" w:eastAsia="Arial" w:hAnsi="Arial"/>
        <w:color w:val="646C74"/>
        <w:sz w:val="18"/>
      </w:rPr>
      <w:fldChar w:fldCharType="begin"/>
    </w:r>
    <w:r>
      <w:rPr>
        <w:rFonts w:ascii="Arial" w:eastAsia="Arial" w:hAnsi="Arial"/>
        <w:color w:val="646C74"/>
        <w:sz w:val="18"/>
      </w:rPr>
      <w:instrText xml:space="preserve"> PAGE </w:instrText>
    </w:r>
    <w:r w:rsidR="00343BAF">
      <w:rPr>
        <w:rFonts w:ascii="Arial" w:eastAsia="Arial" w:hAnsi="Arial"/>
        <w:color w:val="646C74"/>
        <w:sz w:val="18"/>
      </w:rPr>
      <w:fldChar w:fldCharType="separate"/>
    </w:r>
    <w:r w:rsidR="00343BAF">
      <w:rPr>
        <w:rFonts w:ascii="Arial" w:eastAsia="Arial" w:hAnsi="Arial"/>
        <w:noProof/>
        <w:color w:val="646C74"/>
        <w:sz w:val="18"/>
      </w:rPr>
      <w:t>1</w:t>
    </w:r>
    <w:r>
      <w:rPr>
        <w:rFonts w:ascii="Arial" w:eastAsia="Arial" w:hAnsi="Arial"/>
        <w:color w:val="646C74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47952" w14:textId="77777777" w:rsidR="00C06D65" w:rsidRDefault="00C06D6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876F296" w14:textId="77777777" w:rsidR="00C06D65" w:rsidRDefault="00C06D6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168BB" w14:textId="77777777" w:rsidR="00AC44B1" w:rsidRDefault="00000000">
    <w:pPr>
      <w:pStyle w:val="a5"/>
      <w:jc w:val="right"/>
      <w:rPr>
        <w:rFonts w:hint="eastAsia"/>
        <w:lang w:eastAsia="zh-CN"/>
      </w:rPr>
    </w:pPr>
    <w:r>
      <w:rPr>
        <w:color w:val="646C74"/>
        <w:sz w:val="18"/>
        <w:lang w:eastAsia="zh-CN"/>
      </w:rPr>
      <w:t>《面向对象程序设计与实践》实验报告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041482">
    <w:abstractNumId w:val="8"/>
  </w:num>
  <w:num w:numId="2" w16cid:durableId="2100172328">
    <w:abstractNumId w:val="6"/>
  </w:num>
  <w:num w:numId="3" w16cid:durableId="1953974282">
    <w:abstractNumId w:val="5"/>
  </w:num>
  <w:num w:numId="4" w16cid:durableId="1468402290">
    <w:abstractNumId w:val="4"/>
  </w:num>
  <w:num w:numId="5" w16cid:durableId="457532168">
    <w:abstractNumId w:val="7"/>
  </w:num>
  <w:num w:numId="6" w16cid:durableId="1905292726">
    <w:abstractNumId w:val="3"/>
  </w:num>
  <w:num w:numId="7" w16cid:durableId="1773473308">
    <w:abstractNumId w:val="2"/>
  </w:num>
  <w:num w:numId="8" w16cid:durableId="243957545">
    <w:abstractNumId w:val="1"/>
  </w:num>
  <w:num w:numId="9" w16cid:durableId="1023827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7EB3"/>
    <w:rsid w:val="0029639D"/>
    <w:rsid w:val="00326F90"/>
    <w:rsid w:val="00343BAF"/>
    <w:rsid w:val="00AA1D8D"/>
    <w:rsid w:val="00AC44B1"/>
    <w:rsid w:val="00B47730"/>
    <w:rsid w:val="00C06D6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34B092"/>
  <w14:defaultImageDpi w14:val="300"/>
  <w15:docId w15:val="{A44CF163-C357-4FED-B890-844EC984E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  <w:jc w:val="both"/>
    </w:pPr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243240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243240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160"/>
    </w:pPr>
    <w:rPr>
      <w:rFonts w:asciiTheme="majorHAnsi" w:eastAsiaTheme="majorEastAsia" w:hAnsiTheme="majorHAnsi" w:cstheme="majorBidi"/>
      <w:b/>
      <w:i/>
      <w:iCs/>
      <w:color w:val="646C74"/>
      <w:spacing w:val="15"/>
      <w:sz w:val="26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1841</Words>
  <Characters>10498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《面向对象程序设计与实践》实验报告</dc:title>
  <dc:subject>C++ 面向对象程序设计基础实验</dc:subject>
  <dc:creator>刘文涛</dc:creator>
  <cp:keywords/>
  <dc:description>generated by python-docx</dc:description>
  <cp:lastModifiedBy>文涛 刘</cp:lastModifiedBy>
  <cp:revision>2</cp:revision>
  <dcterms:created xsi:type="dcterms:W3CDTF">2013-12-23T23:15:00Z</dcterms:created>
  <dcterms:modified xsi:type="dcterms:W3CDTF">2026-06-18T08:23:00Z</dcterms:modified>
  <cp:category/>
</cp:coreProperties>
</file>