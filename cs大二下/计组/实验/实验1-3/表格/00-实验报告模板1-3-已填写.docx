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北京邮电大学</w:t>
        <w:br/>
        <w:t>实验报告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课程名称：计算机组成原理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实验名称：实验一至实验三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学院：计算机学院（国家示范性软件学院）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班级：________    学号：________    姓名：________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教师：________    成绩：________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2026 年  月  日</w:t>
      </w:r>
    </w:p>
    <w:p>
      <w:r>
        <w:br w:type="page"/>
      </w:r>
    </w:p>
    <w:p>
      <w:r>
        <w:rPr>
          <w:rFonts w:ascii="宋体" w:hAnsi="宋体" w:eastAsia="宋体"/>
          <w:b/>
          <w:sz w:val="28"/>
        </w:rPr>
        <w:t>实验一、运算器组成实验</w:t>
      </w:r>
    </w:p>
    <w:p>
      <w:r>
        <w:rPr>
          <w:rFonts w:ascii="宋体" w:hAnsi="宋体" w:eastAsia="宋体"/>
          <w:b/>
          <w:sz w:val="24"/>
        </w:rPr>
        <w:t>实验任务及目的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1. 熟悉逻辑测试笔的使用方法。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2. 熟悉 TEC-8 模型计算机的节拍脉冲 T1、T2、T3。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3. 熟悉双端口通用寄存器组 R3-R0 的读写操作。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4. 熟悉运算器的数据传送通路。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5. 熟悉 ALU（74LS181）的加、减、与、或功能。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实验任务包括：用逻辑测试笔测试 T1、T2、T3 节拍脉冲；完成控制信号模拟开关与运算模块的外部连线；利用数据开关向 R3-R0 置数；验证 ALU 的算术运算和逻辑运算功能。</w:t>
      </w:r>
    </w:p>
    <w:p>
      <w:r>
        <w:rPr>
          <w:rFonts w:ascii="宋体" w:hAnsi="宋体" w:eastAsia="宋体"/>
          <w:b/>
          <w:sz w:val="24"/>
        </w:rPr>
        <w:t>实验电路分析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数据开关 SD7-SD0 由 SWD 产生 8 位数据。当 SBUS=1 时，数据开关经 SBUS 三态门送入 DBUS，即 DBUS &lt;- SD7-SD0。此时必须令 ABUS=0，保证 DBUS 只有一个有效驱动源。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RD1、RD0 一方面经 2-4 译码器产生 LR0-LR3，选择写入目的寄存器；另一方面控制四选一选择器 A，将 R0-R3 中一个寄存器送入 ALU 的 A 端口。寄存器写入条件为 DRW=1 且 T3 上升沿。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RS1、RS0 控制四选一选择器 B，将 R0-R3 中一个寄存器送入 ALU 的 B 端口。ALU 的两个输入端口均来自寄存器堆，但选择控制相互独立。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74LS181 由 M、S3-S0 和 CIN 控制。M=1 执行逻辑运算，M=0 执行算术运算；当 ABUS=1 时，ALU 结果 F 经 ABUS 输出到 DBUS。C、Z 标志分别在 LDC=1、LDZ=1 且 T3 上升沿时保存。</w:t>
      </w:r>
    </w:p>
    <w:p>
      <w:r>
        <w:rPr>
          <w:rFonts w:ascii="宋体" w:hAnsi="宋体" w:eastAsia="宋体"/>
          <w:b/>
          <w:sz w:val="24"/>
        </w:rPr>
        <w:t>思考题解答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思考题 1：读出 R3-R0 的数据时，应通过 RD1、RD0 选择目标寄存器到 ALU A 端口，设置 M=1、S3S2S1S0=1111，使 ALU 执行 F=A，再令 ABUS=1 将结果送入 DBUS。读取过程中 SBUS=0、DRW=0、MEMW=0，避免数据开关或存储器同时驱动 DBUS。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思考题 2：可以在下一个时钟周期将 R0、R1 的 ALU 运算结果写入 R3。ALU 是组合逻辑，当前周期只要 A、B 端口和 M、S3-S0、CIN 稳定，结果 F 即稳定。下一周期设置 RD1RD0=11 选择 R3，ABUS=1 使 F 到 DBUS，DRW=1，并在 T3 上升沿将 DBUS 写入 R3。</w:t>
      </w:r>
    </w:p>
    <w:p>
      <w:r>
        <w:rPr>
          <w:rFonts w:ascii="宋体" w:hAnsi="宋体" w:eastAsia="宋体"/>
          <w:b/>
          <w:sz w:val="24"/>
        </w:rPr>
        <w:t>实验过程及结果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实验过程记录表和实验数据记录表已填写在对应 Excel 文件中。以 A=0FH、B=10H 为例，ALU 典型验证结果为：A+1=10H，A+B=1FH，A-B=FFH，A-B-1=FEH，A AND B=00H，A OR B=1FH。完整预测表见 Excel 数据记录表。</w:t>
      </w:r>
    </w:p>
    <w:p>
      <w:r>
        <w:rPr>
          <w:rFonts w:ascii="宋体" w:hAnsi="宋体" w:eastAsia="宋体"/>
          <w:b/>
          <w:sz w:val="24"/>
        </w:rPr>
        <w:t>实验收获及体会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通过运算器组成实验，我明确了 TEC-8 中寄存器读写、ALU 组合运算与标志寄存器保存之间的边界。数据能否被保存不只取决于组合逻辑结果，还取决于 DRW、LDC、LDZ 与 T3 上升沿是否配合正确。实验也让我认识到 SBUS 与 ABUS 的互斥关系是总线系统正常工作的前提。</w:t>
      </w:r>
    </w:p>
    <w:p>
      <w:r>
        <w:br w:type="page"/>
      </w:r>
    </w:p>
    <w:p>
      <w:r>
        <w:rPr>
          <w:rFonts w:ascii="宋体" w:hAnsi="宋体" w:eastAsia="宋体"/>
          <w:b/>
          <w:sz w:val="28"/>
        </w:rPr>
        <w:t>实验二、双端口存储器实验</w:t>
      </w:r>
    </w:p>
    <w:p>
      <w:r>
        <w:rPr>
          <w:rFonts w:ascii="宋体" w:hAnsi="宋体" w:eastAsia="宋体"/>
          <w:b/>
          <w:sz w:val="24"/>
        </w:rPr>
        <w:t>实验任务及目的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1. 了解双端口静态随机存储器 IDT7132 的工作特性及使用方法。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2. 了解半导体存储器存储和读取数据的方式。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3. 了解双端口存储器并行读的方式。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4. 熟悉 TEC-8 模型计算机存储器部分的数据通路。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实验任务为：向双端口 RAM 的 10H、20H、21H、22H 地址单元分别写入 55H、AAH、10H、20H；再通过左右端口从这些地址读出数据，并验证连续地址访问时 ARINC、PCINC 的作用。</w:t>
      </w:r>
    </w:p>
    <w:p>
      <w:r>
        <w:rPr>
          <w:rFonts w:ascii="宋体" w:hAnsi="宋体" w:eastAsia="宋体"/>
          <w:b/>
          <w:sz w:val="24"/>
        </w:rPr>
        <w:t>实验电路分析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双端口 RAM 具有左端口和右端口。左端口为读写端口，地址 A7L-A0L 来自 AR，数据 D7L-D0L 可经 MBUS 与 DBUS 相连；右端口为只读端口，地址 A7R-A0R 来自 PC，数据 D7R-D0R 输出为 INS7-INS0，可送入 IR 或由 INS 指示灯观察。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左端口写入时，地址由 AR 提供，数据来自 DBUS。通常先用 SBUS=1、LAR=1、T3 上升沿将地址打入 AR；再用 SBUS=1 将数据送入 DBUS，MEMW=1 且 T2=1 时写入 RAM[AR]。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左端口读出是组合逻辑，只要 AR 稳定，RAM 左端口数据即出现；当 MBUS=1 时，该数据送入 DBUS。此时 SBUS 必须为 0，防止数据开关与存储器同时驱动 DBUS。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右端口由 PC 寻址，读出的内容直接显示在 INS 或在 LIR=1、T3 上升沿写入 IR。PC 可由 LPC=1、T3 上升沿从 DBUS 装入，也可由 PCINC=1、T3 上升沿自增。</w:t>
      </w:r>
    </w:p>
    <w:p>
      <w:r>
        <w:rPr>
          <w:rFonts w:ascii="宋体" w:hAnsi="宋体" w:eastAsia="宋体"/>
          <w:b/>
          <w:sz w:val="24"/>
        </w:rPr>
        <w:t>思考题解答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写 RAM 数据时若 LAR 仍为 1，则在 T2 期间可能把 DBUS 上的数据写入 RAM[AR]，但到 T3 上升沿又会把同一个数据写入 AR，破坏地址寄存器内容。因此写数据阶段必须关闭 LAR，保证地址稳定。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设置读地址时若 MEMW=1，则在 T2 期间 DBUS 上的地址值会被当作数据写入旧 AR 指向的单元，造成误写；随后 T3 才把新地址装入 AR。这说明地址稳定必须先于写使能。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从 RAM 左端口读出时若 SBUS=1，则数据开关和 MBUS 会同时驱动 DBUS，若两者数据不同会产生总线竞争。因此读 RAM 时应令 MBUS=1、SBUS=0。</w:t>
      </w:r>
    </w:p>
    <w:p>
      <w:r>
        <w:rPr>
          <w:rFonts w:ascii="宋体" w:hAnsi="宋体" w:eastAsia="宋体"/>
          <w:b/>
          <w:sz w:val="24"/>
        </w:rPr>
        <w:t>实验过程及结果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实验过程记录表已填写在 Excel 文件中。写入结果为 [10H]=55H、[20H]=AAH、[21H]=10H、[22H]=20H；并行读出时，左端口经 MBUS 在 D 灯显示数据，右端口经 INS 指示灯显示同一地址数据。</w:t>
      </w:r>
    </w:p>
    <w:p>
      <w:r>
        <w:rPr>
          <w:rFonts w:ascii="宋体" w:hAnsi="宋体" w:eastAsia="宋体"/>
          <w:b/>
          <w:sz w:val="24"/>
        </w:rPr>
        <w:t>实验收获及体会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双端口存储器实验使我把地址线和数据线的作用区分得更清楚。写操作中，AR 必须先保存稳定地址，DBUS 再提供待写数据，MEMW 只在 T2 有效；读操作则是组合逻辑，只要地址稳定即可读出。左右端口独立寻址也让我理解了并行读的硬件基础。</w:t>
      </w:r>
    </w:p>
    <w:p>
      <w:r>
        <w:br w:type="page"/>
      </w:r>
    </w:p>
    <w:p>
      <w:r>
        <w:rPr>
          <w:rFonts w:ascii="宋体" w:hAnsi="宋体" w:eastAsia="宋体"/>
          <w:b/>
          <w:sz w:val="28"/>
        </w:rPr>
        <w:t>实验三、数据通路实验</w:t>
      </w:r>
    </w:p>
    <w:p>
      <w:r>
        <w:rPr>
          <w:rFonts w:ascii="宋体" w:hAnsi="宋体" w:eastAsia="宋体"/>
          <w:b/>
          <w:sz w:val="24"/>
        </w:rPr>
        <w:t>实验任务及目的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1. 进一步熟悉 TEC-8 模型计算机的数据通路。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2. 熟练掌握数据通路中各种控制信号的作用和用法。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3. 掌握数据通路中数据流动的路径。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实验任务为：向 R0-R3 写入 75H、28H、89H、32H；将 R0-R3 依次写入 RAM 的 20H-23H；再从 RAM 的 20H-23H 读出并反向写入 R3-R0；最后显示 R0-R3 验证传送正确性。</w:t>
      </w:r>
    </w:p>
    <w:p>
      <w:r>
        <w:rPr>
          <w:rFonts w:ascii="宋体" w:hAnsi="宋体" w:eastAsia="宋体"/>
          <w:b/>
          <w:sz w:val="24"/>
        </w:rPr>
        <w:t>实验电路分析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TEC-8 的综合数据通路以 DBUS 为核心枢纽。SBUS 控制数据开关上 DBUS，ABUS 控制 ALU 结果上 DBUS，MBUS 控制 RAM 左端口数据上 DBUS。三者必须互斥，任何时刻 DBUS 只能有一个有效数据源。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取指周期中，PC 提供指令地址，可通过相应通路送入 AR；存储器根据地址读出指令，右端口数据 INS7-INS0 在 LIR=1 且 T3 上升沿写入 IR。该过程体现地址先稳定、存储器读出、目标寄存器再打入的时序纪律。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执行周期中，寄存器数据可经 ALU 直传或运算后由 ABUS 到 DBUS，再写入 RAM 或其他寄存器；RAM 左端口数据可经 MBUS 到 DBUS，再由 DRW 和 T3 上升沿写入通用寄存器。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例如 R0 写入 RAM[20H] 时，先以 SBUS=1、LAR=1、T3 上升沿把 20H 装入 AR；再令 RD1RD0=00 选择 R0，M=1、S3-S0=1111 使 ALU 直传 A，ABUS=1 将 R0 送 DBUS，MEMW=1 且 T2=1 写入 RAM[AR]。</w:t>
      </w:r>
    </w:p>
    <w:p>
      <w:r>
        <w:rPr>
          <w:rFonts w:ascii="宋体" w:hAnsi="宋体" w:eastAsia="宋体"/>
          <w:b/>
          <w:sz w:val="24"/>
        </w:rPr>
        <w:t>实验过程及结果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实验过程记录表已填写在 Excel 文件中。完成传送后，最终寄存器内容应为 R0=32H、R1=89H、R2=28H、R3=75H，说明 RAM 中 20H-23H 的数据已按要求反向送回寄存器堆。</w:t>
      </w:r>
    </w:p>
    <w:p>
      <w:r>
        <w:rPr>
          <w:rFonts w:ascii="宋体" w:hAnsi="宋体" w:eastAsia="宋体"/>
          <w:b/>
          <w:sz w:val="24"/>
        </w:rPr>
        <w:t>实验收获及体会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sz w:val="22"/>
        </w:rPr>
        <w:t>通过本次数据通路实验，我对 TEC-8 模型机中“总线分时占用”和“时序控制”的理解更加具体。以前容易把 R0 写入存储器这类操作理解成一句简单赋值，但实际硬件中必须先选择数据源，再让数据经 ABUS、SBUS 或 MBUS 中唯一一路进入 DBUS，最后配合 MEMW、DRW、LAR 等控制信号和 T2/T3 节拍完成写入。调试时最需要注意的是避免多个部件同时向 DBUS 输出，例如 SBUS、ABUS、MBUS 必须互斥。连续地址访问时，T2 完成 RAM 写入，T3 再完成 AR 自增，这让我更清楚地认识到组合逻辑读出和时序逻辑写入的区别。</w:t>
      </w:r>
    </w:p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