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SimHei" w:hAnsi="SimHei" w:eastAsia="黑体"/>
          <w:b/>
          <w:color w:val="1F4E79"/>
          <w:sz w:val="48"/>
        </w:rPr>
        <w:t>第二章  运算方法与运算器</w:t>
      </w:r>
    </w:p>
    <w:p>
      <w:pPr>
        <w:jc w:val="center"/>
      </w:pPr>
      <w:r>
        <w:rPr>
          <w:rFonts w:ascii="SimHei" w:hAnsi="SimHei" w:eastAsia="黑体"/>
          <w:b/>
          <w:color w:val="2F5496"/>
          <w:sz w:val="34"/>
        </w:rPr>
        <w:t>期末复习回顾与真题型训练</w:t>
      </w:r>
    </w:p>
    <w:p>
      <w:pPr>
        <w:spacing w:after="480"/>
        <w:jc w:val="center"/>
      </w:pPr>
      <w:r>
        <w:rPr>
          <w:rFonts w:ascii="SimSun" w:hAnsi="SimSun" w:eastAsia="宋体"/>
          <w:color w:val="595959"/>
          <w:sz w:val="22"/>
        </w:rPr>
        <w:t>基于前一版复习文本、第二章课件与往年期末试卷题型整理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 w:val="312"/>
        </w:trPr>
        <w:tc>
          <w:tcPr>
            <w:tcW w:type="dxa" w:w="5185"/>
            <w:vAlign w:val="center"/>
            <w:shd w:fill="F2F6FA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1F4E79"/>
                <w:sz w:val="20"/>
              </w:rPr>
              <w:t>复习目标</w:t>
            </w:r>
          </w:p>
        </w:tc>
        <w:tc>
          <w:tcPr>
            <w:tcW w:type="dxa" w:w="5185"/>
            <w:vAlign w:val="center"/>
            <w:shd w:fill="F2F6FA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20"/>
              </w:rPr>
              <w:t>会表示数、会做补码加减、会判溢出、会分析浮点格式、会识别 ALU/CLA 结构。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  <w:shd w:fill="F2F6FA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1F4E79"/>
                <w:sz w:val="20"/>
              </w:rPr>
              <w:t>最高频题型</w:t>
            </w:r>
          </w:p>
        </w:tc>
        <w:tc>
          <w:tcPr>
            <w:tcW w:type="dxa" w:w="5185"/>
            <w:vAlign w:val="center"/>
            <w:shd w:fill="F2F6FA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20"/>
              </w:rPr>
              <w:t>补码/溢出计算，进制与 BCD 比较，C 语言符号扩展，浮点最大/最小值，74181/74182 进位。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  <w:shd w:fill="F2F6FA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1F4E79"/>
                <w:sz w:val="20"/>
              </w:rPr>
              <w:t>复习优先级</w:t>
            </w:r>
          </w:p>
        </w:tc>
        <w:tc>
          <w:tcPr>
            <w:tcW w:type="dxa" w:w="5185"/>
            <w:vAlign w:val="center"/>
            <w:shd w:fill="F2F6FA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20"/>
              </w:rPr>
              <w:t>A 类：补码、溢出、浮点；B 类：BCD、符号扩展、ALU；C 类：乘除流程、校验码。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  <w:shd w:fill="F2F6FA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1F4E79"/>
                <w:sz w:val="20"/>
              </w:rPr>
              <w:t>使用方法</w:t>
            </w:r>
          </w:p>
        </w:tc>
        <w:tc>
          <w:tcPr>
            <w:tcW w:type="dxa" w:w="5185"/>
            <w:vAlign w:val="center"/>
            <w:shd w:fill="F2F6FA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20"/>
              </w:rPr>
              <w:t>先看“考点总览”和“一页速查”，再做“真题型精讲”和“自测题”。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  <w:shd w:fill="F2F6FA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1F4E79"/>
                <w:sz w:val="20"/>
              </w:rPr>
              <w:t>风险提醒</w:t>
            </w:r>
          </w:p>
        </w:tc>
        <w:tc>
          <w:tcPr>
            <w:tcW w:type="dxa" w:w="5185"/>
            <w:vAlign w:val="center"/>
            <w:shd w:fill="F2F6FA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20"/>
              </w:rPr>
              <w:t>不要把补码负数理解成“符号位+绝对值”；不要把最高位进位直接等同溢出。</w:t>
            </w:r>
          </w:p>
        </w:tc>
      </w:tr>
    </w:tbl>
    <w:p>
      <w:r>
        <w:rPr>
          <w:rFonts w:ascii="SimSun" w:hAnsi="SimSun" w:eastAsia="宋体"/>
          <w:sz w:val="21"/>
        </w:rPr>
        <w:br w:type="page"/>
      </w:r>
    </w:p>
    <w:p>
      <w:pPr>
        <w:pStyle w:val="Heading1"/>
        <w:spacing w:before="160" w:after="100"/>
      </w:pPr>
      <w:r>
        <w:rPr>
          <w:rFonts w:ascii="SimHei" w:hAnsi="SimHei" w:eastAsia="黑体"/>
          <w:b/>
          <w:color w:val="1F4E79"/>
          <w:sz w:val="30"/>
        </w:rPr>
        <w:t>目录</w:t>
      </w:r>
    </w:p>
    <w:p>
      <w:pPr>
        <w:spacing w:before="0" w:after="40" w:line="259" w:lineRule="auto"/>
      </w:pPr>
      <w:r>
        <w:rPr>
          <w:rFonts w:ascii="SimSun" w:hAnsi="SimSun" w:eastAsia="宋体"/>
          <w:b w:val="0"/>
          <w:sz w:val="21"/>
        </w:rPr>
        <w:t>1. 本章命题画像与复习优先级</w:t>
      </w:r>
    </w:p>
    <w:p>
      <w:pPr>
        <w:spacing w:before="0" w:after="40" w:line="259" w:lineRule="auto"/>
      </w:pPr>
      <w:r>
        <w:rPr>
          <w:rFonts w:ascii="SimSun" w:hAnsi="SimSun" w:eastAsia="宋体"/>
          <w:b w:val="0"/>
          <w:sz w:val="21"/>
        </w:rPr>
        <w:t>2. 往年卷已出现题型映射</w:t>
      </w:r>
    </w:p>
    <w:p>
      <w:pPr>
        <w:spacing w:before="0" w:after="40" w:line="259" w:lineRule="auto"/>
      </w:pPr>
      <w:r>
        <w:rPr>
          <w:rFonts w:ascii="SimSun" w:hAnsi="SimSun" w:eastAsia="宋体"/>
          <w:b w:val="0"/>
          <w:sz w:val="21"/>
        </w:rPr>
        <w:t>3. 数据表示：无符号、有符号、定点与浮点</w:t>
      </w:r>
    </w:p>
    <w:p>
      <w:pPr>
        <w:spacing w:before="0" w:after="40" w:line="259" w:lineRule="auto"/>
      </w:pPr>
      <w:r>
        <w:rPr>
          <w:rFonts w:ascii="SimSun" w:hAnsi="SimSun" w:eastAsia="宋体"/>
          <w:b w:val="0"/>
          <w:sz w:val="21"/>
        </w:rPr>
        <w:t>4. 原码、反码、补码、移码</w:t>
      </w:r>
    </w:p>
    <w:p>
      <w:pPr>
        <w:spacing w:before="0" w:after="40" w:line="259" w:lineRule="auto"/>
      </w:pPr>
      <w:r>
        <w:rPr>
          <w:rFonts w:ascii="SimSun" w:hAnsi="SimSun" w:eastAsia="宋体"/>
          <w:b w:val="0"/>
          <w:sz w:val="21"/>
        </w:rPr>
        <w:t>5. 补码加减法与溢出判断</w:t>
      </w:r>
    </w:p>
    <w:p>
      <w:pPr>
        <w:spacing w:before="0" w:after="40" w:line="259" w:lineRule="auto"/>
      </w:pPr>
      <w:r>
        <w:rPr>
          <w:rFonts w:ascii="SimSun" w:hAnsi="SimSun" w:eastAsia="宋体"/>
          <w:b w:val="0"/>
          <w:sz w:val="21"/>
        </w:rPr>
        <w:t>6. 进制转换、BCD、符号扩展</w:t>
      </w:r>
    </w:p>
    <w:p>
      <w:pPr>
        <w:spacing w:before="0" w:after="40" w:line="259" w:lineRule="auto"/>
      </w:pPr>
      <w:r>
        <w:rPr>
          <w:rFonts w:ascii="SimSun" w:hAnsi="SimSun" w:eastAsia="宋体"/>
          <w:b w:val="0"/>
          <w:sz w:val="21"/>
        </w:rPr>
        <w:t>7. 加法器、先行进位与 74181/74182</w:t>
      </w:r>
    </w:p>
    <w:p>
      <w:pPr>
        <w:spacing w:before="0" w:after="40" w:line="259" w:lineRule="auto"/>
      </w:pPr>
      <w:r>
        <w:rPr>
          <w:rFonts w:ascii="SimSun" w:hAnsi="SimSun" w:eastAsia="宋体"/>
          <w:b w:val="0"/>
          <w:sz w:val="21"/>
        </w:rPr>
        <w:t>8. 定点乘除法与阵列乘法器</w:t>
      </w:r>
    </w:p>
    <w:p>
      <w:pPr>
        <w:spacing w:before="0" w:after="40" w:line="259" w:lineRule="auto"/>
      </w:pPr>
      <w:r>
        <w:rPr>
          <w:rFonts w:ascii="SimSun" w:hAnsi="SimSun" w:eastAsia="宋体"/>
          <w:b w:val="0"/>
          <w:sz w:val="21"/>
        </w:rPr>
        <w:t>9. 浮点数表示与浮点运算</w:t>
      </w:r>
    </w:p>
    <w:p>
      <w:pPr>
        <w:spacing w:before="0" w:after="40" w:line="259" w:lineRule="auto"/>
      </w:pPr>
      <w:r>
        <w:rPr>
          <w:rFonts w:ascii="SimSun" w:hAnsi="SimSun" w:eastAsia="宋体"/>
          <w:b w:val="0"/>
          <w:sz w:val="21"/>
        </w:rPr>
        <w:t>10. 校验码：奇偶、海明、CRC</w:t>
      </w:r>
    </w:p>
    <w:p>
      <w:pPr>
        <w:spacing w:before="0" w:after="40" w:line="259" w:lineRule="auto"/>
      </w:pPr>
      <w:r>
        <w:rPr>
          <w:rFonts w:ascii="SimSun" w:hAnsi="SimSun" w:eastAsia="宋体"/>
          <w:b w:val="0"/>
          <w:sz w:val="21"/>
        </w:rPr>
        <w:t>11. 真题型精讲与答案</w:t>
      </w:r>
    </w:p>
    <w:p>
      <w:pPr>
        <w:spacing w:before="0" w:after="40" w:line="259" w:lineRule="auto"/>
      </w:pPr>
      <w:r>
        <w:rPr>
          <w:rFonts w:ascii="SimSun" w:hAnsi="SimSun" w:eastAsia="宋体"/>
          <w:b w:val="0"/>
          <w:sz w:val="21"/>
        </w:rPr>
        <w:t>12. 考前一页速查与自测题</w:t>
      </w:r>
    </w:p>
    <w:p>
      <w:r>
        <w:rPr>
          <w:rFonts w:ascii="SimSun" w:hAnsi="SimSun" w:eastAsia="宋体"/>
          <w:sz w:val="21"/>
        </w:rPr>
        <w:br w:type="page"/>
      </w:r>
    </w:p>
    <w:p>
      <w:pPr>
        <w:pStyle w:val="Heading1"/>
        <w:spacing w:before="160" w:after="100"/>
      </w:pPr>
      <w:r>
        <w:rPr>
          <w:rFonts w:ascii="SimHei" w:hAnsi="SimHei" w:eastAsia="黑体"/>
          <w:b/>
          <w:color w:val="1F4E79"/>
          <w:sz w:val="30"/>
        </w:rPr>
        <w:t>1. 本章命题画像与复习优先级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第二章的考查形式非常稳定：选择题考概念辨析与机器数边界，计算题考补码加减、溢出标志、浮点规格化和尾数/阶码处理。复习时不要平均分配时间，应把“补码与溢出”作为第一核心，把“浮点格式与规格化”作为第二核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 w:val="312"/>
        </w:trPr>
        <w:tc>
          <w:tcPr>
            <w:tcW w:type="dxa" w:w="2592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必须掌握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典型考法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建议投入</w:t>
            </w:r>
          </w:p>
        </w:tc>
      </w:tr>
      <w:tr>
        <w:trPr>
          <w:trHeight w:hRule="atLeast" w:val="312"/>
        </w:trP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补码表示、补码加减、溢出 OF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给 8 位/16 位寄存器，求十六进制结果和 OF；判断补码目的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最高</w:t>
            </w:r>
          </w:p>
        </w:tc>
      </w:tr>
      <w:tr>
        <w:trPr>
          <w:trHeight w:hRule="atLeast" w:val="312"/>
        </w:trP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浮点格式、规格化、最大/最小数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给 S/E/M 字段和偏置，求最大正数或表示范围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最高</w:t>
            </w:r>
          </w:p>
        </w:tc>
      </w:tr>
      <w:tr>
        <w:trPr>
          <w:trHeight w:hRule="atLeast" w:val="312"/>
        </w:trP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B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进制转换、BCD、符号扩展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比较不同进制数大小；short 扩展到 int；BCD 加 6 修正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高</w:t>
            </w:r>
          </w:p>
        </w:tc>
      </w:tr>
      <w:tr>
        <w:trPr>
          <w:trHeight w:hRule="atLeast" w:val="312"/>
        </w:trP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B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加法器、CLA、74181/74182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判断组内/组间进位方式；行波与先行进位优缺点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中高</w:t>
            </w:r>
          </w:p>
        </w:tc>
      </w:tr>
      <w:tr>
        <w:trPr>
          <w:trHeight w:hRule="atLeast" w:val="312"/>
        </w:trP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C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原码一位乘法、除法流程、校验码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流程填空、选择题、简答题；不宜投入过多时间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中</w:t>
            </w:r>
          </w:p>
        </w:tc>
      </w:tr>
    </w:tbl>
    <w:p>
      <w:pPr>
        <w:pStyle w:val="Heading1"/>
        <w:spacing w:before="160" w:after="100"/>
      </w:pPr>
      <w:r>
        <w:rPr>
          <w:rFonts w:ascii="SimHei" w:hAnsi="SimHei" w:eastAsia="黑体"/>
          <w:b/>
          <w:color w:val="1F4E79"/>
          <w:sz w:val="30"/>
        </w:rPr>
        <w:t>2. 往年卷已出现题型映射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下表把往年试卷中已经出现的第二章相关题型映射到本章知识点。复习时先保证这些题型“看见就能秒判”，再拓展到大题。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 w:val="312"/>
        </w:trPr>
        <w:tc>
          <w:tcPr>
            <w:tcW w:type="dxa" w:w="2592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试卷/题型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题干关键词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对应知识点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答题关键</w:t>
            </w:r>
          </w:p>
        </w:tc>
      </w:tr>
      <w:tr>
        <w:trPr>
          <w:trHeight w:hRule="atLeast" w:val="312"/>
        </w:trP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2021-2022 A/B 选择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x 为 int，y 为 short，y=-9，z=x+y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符号扩展、补码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short 负数先符号扩展，-9=FFF7H，z=00000076H。</w:t>
            </w:r>
          </w:p>
        </w:tc>
      </w:tr>
      <w:tr>
        <w:trPr>
          <w:trHeight w:hRule="atLeast" w:val="312"/>
        </w:trP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2021-2022 A/B 选择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(10010110)2、(63)8、BCD、(2F)16 比大小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进制转换、BCD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统一转十进制：150、51、96、47，最小为 2FH。</w:t>
            </w:r>
          </w:p>
        </w:tc>
      </w:tr>
      <w:tr>
        <w:trPr>
          <w:trHeight w:hRule="atLeast" w:val="312"/>
        </w:trP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2021-2022 A/B 选择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任何十进制小数都能否用二进制表示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有限小数与精确表示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有限十进制小数不一定能有限二进制精确表示，如 0.1。</w:t>
            </w:r>
          </w:p>
        </w:tc>
      </w:tr>
      <w:tr>
        <w:trPr>
          <w:trHeight w:hRule="atLeast" w:val="312"/>
        </w:trP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2021-2022 A/B 选择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八片 74181ALU + 两片 74182CLA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ALU 与先行进位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组内先行进位，组间先行进位。</w:t>
            </w:r>
          </w:p>
        </w:tc>
      </w:tr>
      <w:tr>
        <w:trPr>
          <w:trHeight w:hRule="atLeast" w:val="312"/>
        </w:trP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2024-2025 选择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补码运算目的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补码意义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核心是把减法转化为加法，简化运算器设计。</w:t>
            </w:r>
          </w:p>
        </w:tc>
      </w:tr>
      <w:tr>
        <w:trPr>
          <w:trHeight w:hRule="atLeast" w:val="312"/>
        </w:trP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2024-2025 选择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S/E/M 组成 32 位浮点，E=8，x=(-1)^S*(1.M)*2^(E-128)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浮点最大正数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S=0，E 全 1，M 全 1；最大正数=[1+(1-2^-23)]*2^127。</w:t>
            </w:r>
          </w:p>
        </w:tc>
      </w:tr>
    </w:tbl>
    <w:p>
      <w:pPr>
        <w:pStyle w:val="Heading1"/>
        <w:spacing w:before="160" w:after="100"/>
      </w:pPr>
      <w:r>
        <w:rPr>
          <w:rFonts w:ascii="SimHei" w:hAnsi="SimHei" w:eastAsia="黑体"/>
          <w:b/>
          <w:color w:val="1F4E79"/>
          <w:sz w:val="30"/>
        </w:rPr>
        <w:t>3. 数据表示：无符号、有符号、定点与浮点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计算机中的数据包括整数、浮点数、字符、字符串和逻辑值。二进制 0/1 的优势在于物理上容易实现，能与二值逻辑对应，并且数值运算规则简单。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3.1 无符号数与有符号数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无符号数没有符号位，n 位表示范围为 0 ~ 2^n - 1。例如 16 位无符号数范围是 0 ~ 65535。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n 位无符号整数范围：0 ~ 2^n - 1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有符号数需要表示正负，最左位常作为符号位，0 表示正，1 表示负。但不同机器码下，符号位的运算意义不同：原码中符号位主要表示正负，补码中符号位参与统一加法运算。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3.2 定点数与浮点数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 w:val="312"/>
        </w:trPr>
        <w:tc>
          <w:tcPr>
            <w:tcW w:type="dxa" w:w="3457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3457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核心含义</w:t>
            </w:r>
          </w:p>
        </w:tc>
        <w:tc>
          <w:tcPr>
            <w:tcW w:type="dxa" w:w="3457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考试提醒</w:t>
            </w:r>
          </w:p>
        </w:tc>
      </w:tr>
      <w:tr>
        <w:trPr>
          <w:trHeight w:hRule="atLeast" w:val="312"/>
        </w:trPr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定点纯整数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小数点默认在最低位右侧。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范围有限、硬件简单。</w:t>
            </w:r>
          </w:p>
        </w:tc>
      </w:tr>
      <w:tr>
        <w:trPr>
          <w:trHeight w:hRule="atLeast" w:val="312"/>
        </w:trPr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定点纯小数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小数点默认在符号位与最高数值位之间。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常用于讲原码/补码小数定义。</w:t>
            </w:r>
          </w:p>
        </w:tc>
      </w:tr>
      <w:tr>
        <w:trPr>
          <w:trHeight w:hRule="atLeast" w:val="312"/>
        </w:trPr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浮点数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用符号、阶码、尾数表示：x=(-1)^S*M*R^E。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范围大，但规格化、舍入、溢出更复杂。</w:t>
            </w:r>
          </w:p>
        </w:tc>
      </w:tr>
      <w:tr>
        <w:trPr>
          <w:trHeight w:hRule="atLeast" w:val="312"/>
        </w:trPr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BCD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每 4 位二进制表示 1 位十进制数。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不能把 BCD 当普通二进制。</w:t>
            </w:r>
          </w:p>
        </w:tc>
      </w:tr>
    </w:tbl>
    <w:p>
      <w:pPr>
        <w:pStyle w:val="Heading1"/>
        <w:spacing w:before="160" w:after="100"/>
      </w:pPr>
      <w:r>
        <w:rPr>
          <w:rFonts w:ascii="SimHei" w:hAnsi="SimHei" w:eastAsia="黑体"/>
          <w:b/>
          <w:color w:val="1F4E79"/>
          <w:sz w:val="30"/>
        </w:rPr>
        <w:t>4. 原码、反码、补码、移码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4.1 原码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原码规则最直观：正数符号位为 0，数值位不变；负数符号位为 1，数值位为绝对值。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+35 的 8 位原码：0010 0011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-35 的 8 位原码：1010 0011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原码的缺点是加减法复杂，因为必须分别处理符号和数值。原码有两个零：+0=0000 0000，-0=1000 0000。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4.2 反码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正数反码等于原码；负数反码是符号位不变、数值位逐位取反。反码也有两个零：+0=0000 0000，-0=1111 1111。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-35 原码：1010 0011；反码：1101 1100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4.3 补码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补码是本章第一核心。正数补码等于原码；负数补码等于其反码加 1，也可理解为模意义下的等价正数。补码只有一个 0，因此能多表示一个最小负数。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k 位补码整数范围：-2^(k-1) ~ 2^(k-1)-1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8 位补码范围：-128 ~ +127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负数补码快速求法：原数绝对值二进制 -&gt; 按位取反 -&gt; 加 1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典型陷阱：8 位补码 1000 0000 表示 -128，不是 -0，也不是 -127。补码负数不是“符号位 + 绝对值”，符号位参与统一运算。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4.4 移码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移码常用于浮点数阶码。其思想是给真值加偏置，使阶码编码整体变成非负形式，便于比较大小。IEEE754 单精度阶码偏置为 127，但课程题可能给出偏置 128，必须按题干公式处理。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rHeight w:hRule="atLeast" w:val="312"/>
        </w:trPr>
        <w:tc>
          <w:tcPr>
            <w:tcW w:type="dxa" w:w="2074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真值</w:t>
            </w:r>
          </w:p>
        </w:tc>
        <w:tc>
          <w:tcPr>
            <w:tcW w:type="dxa" w:w="2074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8 位原码</w:t>
            </w:r>
          </w:p>
        </w:tc>
        <w:tc>
          <w:tcPr>
            <w:tcW w:type="dxa" w:w="2074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8 位反码</w:t>
            </w:r>
          </w:p>
        </w:tc>
        <w:tc>
          <w:tcPr>
            <w:tcW w:type="dxa" w:w="2074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8 位补码</w:t>
            </w:r>
          </w:p>
        </w:tc>
        <w:tc>
          <w:tcPr>
            <w:tcW w:type="dxa" w:w="2074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提醒</w:t>
            </w:r>
          </w:p>
        </w:tc>
      </w:tr>
      <w:tr>
        <w:trPr>
          <w:trHeight w:hRule="atLeast" w:val="312"/>
        </w:trP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+35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0010 0011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0010 0011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0010 0011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正数三码相同。</w:t>
            </w:r>
          </w:p>
        </w:tc>
      </w:tr>
      <w:tr>
        <w:trPr>
          <w:trHeight w:hRule="atLeast" w:val="312"/>
        </w:trP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-35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1010 0011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1101 1100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1101 1101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负数补码=反码+1。</w:t>
            </w:r>
          </w:p>
        </w:tc>
      </w:tr>
      <w:tr>
        <w:trPr>
          <w:trHeight w:hRule="atLeast" w:val="312"/>
        </w:trP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+0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0000 0000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0000 0000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0000 0000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补码零唯一。</w:t>
            </w:r>
          </w:p>
        </w:tc>
      </w:tr>
      <w:tr>
        <w:trPr>
          <w:trHeight w:hRule="atLeast" w:val="312"/>
        </w:trP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-0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1000 0000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1111 1111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不存在单独 -0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1000 0000 在补码中为 -128。</w:t>
            </w:r>
          </w:p>
        </w:tc>
      </w:tr>
      <w:tr>
        <w:trPr>
          <w:trHeight w:hRule="atLeast" w:val="312"/>
        </w:trPr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-1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1000 0001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1111 1110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1111 1111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8 位补码 FFFF... 常代表 -1。</w:t>
            </w:r>
          </w:p>
        </w:tc>
      </w:tr>
    </w:tbl>
    <w:p>
      <w:pPr>
        <w:pStyle w:val="Heading1"/>
        <w:spacing w:before="160" w:after="100"/>
      </w:pPr>
      <w:r>
        <w:rPr>
          <w:rFonts w:ascii="SimHei" w:hAnsi="SimHei" w:eastAsia="黑体"/>
          <w:b/>
          <w:color w:val="1F4E79"/>
          <w:sz w:val="30"/>
        </w:rPr>
        <w:t>5. 补码加减法与溢出判断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补码运算的目的不是“提高精度”，而是用统一加法器完成加法和减法，降低硬件复杂度。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[x+y]补 = [x]补 + [y]补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[x-y]补 = [x]补 + [-y]补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计算时按机器字长截断，最高位进位直接丢弃。但“有最高位进位”不等于“有溢出”。有符号补码是否溢出，要看结果是否超出可表示范围。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5.1 溢出判断三法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 w:val="312"/>
        </w:trPr>
        <w:tc>
          <w:tcPr>
            <w:tcW w:type="dxa" w:w="3457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457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3457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适用场景</w:t>
            </w:r>
          </w:p>
        </w:tc>
      </w:tr>
      <w:tr>
        <w:trPr>
          <w:trHeight w:hRule="atLeast" w:val="312"/>
        </w:trPr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符号判断法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同号相加结果变号，则溢出；异号相加不溢出。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手算最快。</w:t>
            </w:r>
          </w:p>
        </w:tc>
      </w:tr>
      <w:tr>
        <w:trPr>
          <w:trHeight w:hRule="atLeast" w:val="312"/>
        </w:trPr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减法转加法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x-y=x+(-y)，再按加法判断；x 与 y 异号时才可能溢出。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补码减法题。</w:t>
            </w:r>
          </w:p>
        </w:tc>
      </w:tr>
      <w:tr>
        <w:trPr>
          <w:trHeight w:hRule="atLeast" w:val="312"/>
        </w:trPr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进位异或法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OF = C_in_to_sign XOR C_out_of_sign。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硬件实现与选择题。</w:t>
            </w:r>
          </w:p>
        </w:tc>
      </w:tr>
    </w:tbl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5.2 典型 8 位补码计算模板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例：x=-68，y=-80，A、B、C、D 均为 8 位寄存器，求 A=x、B=y、C=x+y、D=x-y 及 OF。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-68：68=0100 0100 -&gt; 取反 1011 1011 -&gt; 加 1 = 1011 1100 = BCH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-80：80=0101 0000 -&gt; 取反 1010 1111 -&gt; 加 1 = 1011 0000 = B0H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x+y：1011 1100 + 1011 0000 = 1 0110 1100 -&gt; 截断 C=0110 1100=6CH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真值 -68 + (-80) = -148，超出 8 位补码范围 -128 ~ +127，因此 OF=1。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x-y = -68 - (-80) = 12 -&gt; D=0000 1100=0CH，OF=0</w:t>
      </w:r>
    </w:p>
    <w:p>
      <w:pPr>
        <w:pStyle w:val="Heading1"/>
        <w:spacing w:before="160" w:after="100"/>
      </w:pPr>
      <w:r>
        <w:rPr>
          <w:rFonts w:ascii="SimHei" w:hAnsi="SimHei" w:eastAsia="黑体"/>
          <w:b/>
          <w:color w:val="1F4E79"/>
          <w:sz w:val="30"/>
        </w:rPr>
        <w:t>6. 进制转换、BCD、符号扩展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6.1 进制比较题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不同进制比较大小时，统一转成十进制。注意 BCD 是“每 4 位表示一个十进制数字”，不是普通二进制数。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 w:val="312"/>
        </w:trPr>
        <w:tc>
          <w:tcPr>
            <w:tcW w:type="dxa" w:w="3457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数</w:t>
            </w:r>
          </w:p>
        </w:tc>
        <w:tc>
          <w:tcPr>
            <w:tcW w:type="dxa" w:w="3457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十进制值</w:t>
            </w:r>
          </w:p>
        </w:tc>
        <w:tc>
          <w:tcPr>
            <w:tcW w:type="dxa" w:w="3457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结论</w:t>
            </w:r>
          </w:p>
        </w:tc>
      </w:tr>
      <w:tr>
        <w:trPr>
          <w:trHeight w:hRule="atLeast" w:val="312"/>
        </w:trPr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(1001 0110)2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150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普通二进制。</w:t>
            </w:r>
          </w:p>
        </w:tc>
      </w:tr>
      <w:tr>
        <w:trPr>
          <w:trHeight w:hRule="atLeast" w:val="312"/>
        </w:trPr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(63)8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6*8+3=51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八进制。</w:t>
            </w:r>
          </w:p>
        </w:tc>
      </w:tr>
      <w:tr>
        <w:trPr>
          <w:trHeight w:hRule="atLeast" w:val="312"/>
        </w:trPr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(1001 0110)BCD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96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每 4 位为一位十进制。</w:t>
            </w:r>
          </w:p>
        </w:tc>
      </w:tr>
      <w:tr>
        <w:trPr>
          <w:trHeight w:hRule="atLeast" w:val="312"/>
        </w:trPr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(2F)16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2*16+15=47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最小。</w:t>
            </w:r>
          </w:p>
        </w:tc>
      </w:tr>
    </w:tbl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6.2 十进制小数与二进制小数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有限十进制小数不一定能有限二进制精确表示。判断方法是：化成最简分数后，分母若只含因子 2，则可有限二进制表示；若含 5 或其他因子，一般不能有限表示。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0.5 = 1/2 -&gt; 可有限表示为 0.1B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0.1 = 1/10，分母含 5 -&gt; 不能有限二进制精确表示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6.3 BCD 加法修正规则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BCD 加法先按二进制加。某个 4 位十进制位若大于 9，或产生进位，则加 0110 修正。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36 + 47：0011 0110 + 0100 0111 = 0111 1101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低四位 1101=13，非法 -&gt; 加 0000 0110，得 1000 0011，即 83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6.4 C 语言符号扩展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short 型负数参与 int 表达式时，需要先符号扩展。扩展高位复制原符号位。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x=127 -&gt; int 32 位：0000007FH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y=-9 -&gt; short 16 位补码：FFF7H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符号扩展到 32 位：FFFF FFF7H；x+y=00000076H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此题常见错误是把 -9 写成 FFF9H，或把结果写成 FFFF0076H。正确结果中 z=118，即 00000076H。</w:t>
      </w:r>
    </w:p>
    <w:p>
      <w:pPr>
        <w:pStyle w:val="Heading1"/>
        <w:spacing w:before="160" w:after="100"/>
      </w:pPr>
      <w:r>
        <w:rPr>
          <w:rFonts w:ascii="SimHei" w:hAnsi="SimHei" w:eastAsia="黑体"/>
          <w:b/>
          <w:color w:val="1F4E79"/>
          <w:sz w:val="30"/>
        </w:rPr>
        <w:t>7. 加法器、先行进位与 74181/74182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7.1 一位全加器与行波进位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一位全加器输入 Ai、Bi、Ci，输出 Si 和 Ci+1。多个全加器串联可构成行波进位加法器。行波进位结构简单，但每位进位必须逐级传递，位数越多速度越慢。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Si = Ai XOR Bi XOR Ci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Ci+1 = AiBi + (Ai XOR Bi)Ci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7.2 先行进位 CLA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先行进位的思想是把进位产生和进位传递用组合逻辑提前算出，减少逐位等待。常用符号为 G 与 P。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Gi = Ai * Bi         （本位产生进位）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Pi = Ai + Bi 或 Ai XOR Bi （本位传递低位进位，视教材定义而定）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多级分组先行进位适用于更长字长：小组内部先行进位，小组之间也先行进位。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7.3 74181 与 74182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 w:val="312"/>
        </w:trPr>
        <w:tc>
          <w:tcPr>
            <w:tcW w:type="dxa" w:w="3457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器件</w:t>
            </w:r>
          </w:p>
        </w:tc>
        <w:tc>
          <w:tcPr>
            <w:tcW w:type="dxa" w:w="3457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457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考试结论</w:t>
            </w:r>
          </w:p>
        </w:tc>
      </w:tr>
      <w:tr>
        <w:trPr>
          <w:trHeight w:hRule="atLeast" w:val="312"/>
        </w:trPr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74181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4 位算术逻辑运算单元 ALU。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可输出组内 P、G 信号。</w:t>
            </w:r>
          </w:p>
        </w:tc>
      </w:tr>
      <w:tr>
        <w:trPr>
          <w:trHeight w:hRule="atLeast" w:val="312"/>
        </w:trPr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74182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先行进位部件 CLA。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接收各片 74181 的 P、G，产生组间进位。</w:t>
            </w:r>
          </w:p>
        </w:tc>
      </w:tr>
      <w:tr>
        <w:trPr>
          <w:trHeight w:hRule="atLeast" w:val="312"/>
        </w:trPr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8 片 74181 + 2 片 74182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组成 32 位 ALU。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组内先行进位，组间先行进位。</w:t>
            </w:r>
          </w:p>
        </w:tc>
      </w:tr>
    </w:tbl>
    <w:p>
      <w:pPr>
        <w:pStyle w:val="Heading1"/>
        <w:spacing w:before="160" w:after="100"/>
      </w:pPr>
      <w:r>
        <w:rPr>
          <w:rFonts w:ascii="SimHei" w:hAnsi="SimHei" w:eastAsia="黑体"/>
          <w:b/>
          <w:color w:val="1F4E79"/>
          <w:sz w:val="30"/>
        </w:rPr>
        <w:t>8. 定点乘除法与阵列乘法器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8.1 乘除法机器实现方式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乘除法可完全由软件实现，也可由加法器配合移位寄存器和控制逻辑实现，还可用专用乘除法器高速实现。复习重点是原码一位乘法和阵列乘法器，课件中标注“不要求”的补码一位乘法、原码两位乘法、直接补码并行乘法不宜投入过多时间。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8.2 原码一位乘法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原码乘法先单独处理符号，再对绝对值做二进制乘法。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乘积符号位 = 被乘数符号位 XOR 乘数符号位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乘积数值 = |被乘数| * |乘数|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流程：从乘数最低位开始判断；若当前位为 1，则部分积加被乘数；若当前位为 0，则加 0；随后部分积与乘数整体右移一位；重复 n 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 w:val="312"/>
        </w:trPr>
        <w:tc>
          <w:tcPr>
            <w:tcW w:type="dxa" w:w="5185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寄存器</w:t>
            </w:r>
          </w:p>
        </w:tc>
        <w:tc>
          <w:tcPr>
            <w:tcW w:type="dxa" w:w="5185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含义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A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部分积寄存器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B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被乘数寄存器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C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乘数寄存器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CR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计数寄存器</w:t>
            </w:r>
          </w:p>
        </w:tc>
      </w:tr>
    </w:tbl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8.3 阵列乘法器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无符号阵列乘法器同时产生多个部分积 ai*bj，再用加法阵列求和。优点是速度快，缺点是硬件代价大。有符号原码阵列乘法通常数值部分按无符号乘法处理，符号位异或。补码机器可采用间接补码乘法：负数先求绝对值参与无符号乘法，若积为负再求补。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8.4 原码除法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原码除法同样先处理符号：商符号为两数符号异或，商数值为绝对值相除。恢复余数法中，减除数后若余数为正则上商 1，若为负则上商 0 并恢复余数；加减交替法中，余数为正则下一步减除数，余数为负则下一步加除数。</w:t>
      </w:r>
    </w:p>
    <w:p>
      <w:pPr>
        <w:pStyle w:val="Heading1"/>
        <w:spacing w:before="160" w:after="100"/>
      </w:pPr>
      <w:r>
        <w:rPr>
          <w:rFonts w:ascii="SimHei" w:hAnsi="SimHei" w:eastAsia="黑体"/>
          <w:b/>
          <w:color w:val="1F4E79"/>
          <w:sz w:val="30"/>
        </w:rPr>
        <w:t>9. 浮点数表示与浮点运算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9.1 浮点数格式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浮点数通常由符号位 S、阶码 E、尾数 M 三部分组成。形式为 x=(-1)^S*M*R^E。若题干给出 IEEE754 单精度规格化形式，则常用 x=(-1)^S*(1.M)*2^(E-127)。但若题干写明偏置为 128，就必须按 128 计算。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IEEE754 单精度：S 1 位，E 8 位，M 23 位，偏置 127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课程题可能给出：x=(-1)^S*(1.M)*2^(E-128)，此时偏置为 128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9.2 规格化与最大正数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规格化二进制浮点数要求尾数最高有效位非零。IEEE754 风格的规格化数隐藏最高位 1，即尾数有效值为 1.M。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若 E 占 8 位，M 占 23 位，x=(-1)^S*(1.M)*2^(E-128)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最大正数：S=0，E=255，M=111...111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M 最大小数部分 = 1 - 2^-23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尾数有效值 = 1 + (1 - 2^-23) = 2 - 2^-23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最大正数 = [1 + (1 - 2^-23)] * 2^127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常见误选：只写 (1-2^-23)*2^127，漏掉隐藏位 1；或把指数偏置按 127 套用到题干偏置 128 的题。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9.3 浮点加减法步骤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 w:val="312"/>
        </w:trPr>
        <w:tc>
          <w:tcPr>
            <w:tcW w:type="dxa" w:w="5185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5185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操作要点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1. 检查 0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任一操作数为 0 可简化。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2. 对阶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小阶向大阶对齐，小阶尾数右移。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3. 尾数加减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按符号决定尾数相加或相减。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4. 规格化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右规：尾数右移、阶码加 1；左规：尾数左移、阶码减小。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5. 舍入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按题目规则截断或舍入。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6. 判溢出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阶码超出范围为上溢/下溢。</w:t>
            </w:r>
          </w:p>
        </w:tc>
      </w:tr>
    </w:tbl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9.4 浮点乘除法步骤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浮点乘法：符号位异或，阶码相加并减去偏置，尾数相乘，再规格化、舍入、判溢出。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浮点除法：符号位异或，阶码相减并加回偏置，尾数相除，再规格化、舍入、判溢出。</w:t>
      </w:r>
    </w:p>
    <w:p>
      <w:pPr>
        <w:pStyle w:val="Heading1"/>
        <w:spacing w:before="160" w:after="100"/>
      </w:pPr>
      <w:r>
        <w:rPr>
          <w:rFonts w:ascii="SimHei" w:hAnsi="SimHei" w:eastAsia="黑体"/>
          <w:b/>
          <w:color w:val="1F4E79"/>
          <w:sz w:val="30"/>
        </w:rPr>
        <w:t>10. 校验码：奇偶、海明、CRC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 w:val="312"/>
        </w:trPr>
        <w:tc>
          <w:tcPr>
            <w:tcW w:type="dxa" w:w="2592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校验码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能检测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能定位/纠错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考点</w:t>
            </w:r>
          </w:p>
        </w:tc>
      </w:tr>
      <w:tr>
        <w:trPr>
          <w:trHeight w:hRule="atLeast" w:val="312"/>
        </w:trP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奇偶校验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奇数位错误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不能定位，不能纠错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奇校验使 1 的个数为奇数；偶校验使 1 的个数为偶数。</w:t>
            </w:r>
          </w:p>
        </w:tc>
      </w:tr>
      <w:tr>
        <w:trPr>
          <w:trHeight w:hRule="atLeast" w:val="312"/>
        </w:trP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海明码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多用于一位错误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可定位并纠正一位错误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校验位数 r 满足 2^r &gt;= m+r+1。</w:t>
            </w:r>
          </w:p>
        </w:tc>
      </w:tr>
      <w:tr>
        <w:trPr>
          <w:trHeight w:hRule="atLeast" w:val="312"/>
        </w:trP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CRC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突发错误检测强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一般用于检错，不直接纠错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6"/>
              </w:rPr>
              <w:t>模 2 除法，不借位不进位，本质是异或。</w:t>
            </w:r>
          </w:p>
        </w:tc>
      </w:tr>
    </w:tbl>
    <w:p>
      <w:pPr>
        <w:pStyle w:val="Heading1"/>
        <w:spacing w:before="160" w:after="100"/>
      </w:pPr>
      <w:r>
        <w:rPr>
          <w:rFonts w:ascii="SimHei" w:hAnsi="SimHei" w:eastAsia="黑体"/>
          <w:b/>
          <w:color w:val="1F4E79"/>
          <w:sz w:val="30"/>
        </w:rPr>
        <w:t>11. 真题型精讲与答案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题型 1：C 语言符号扩展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题：32 位机器上，x、z 为 int，y 为 short。x=127，y=-9，执行 z=x+y，求 x、y、z 的十六进制表示。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x=0000007FH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y=-9：+9=0009H -&gt; 取反 FFF6H -&gt; 加 1 = FFF7H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y 参与 int 运算时符号扩展：FFFF FFF7H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z=127-9=118=00000076H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答案格式：x=0000007FH，y=FFF7H，z=00000076H。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题型 2：不同进制最小数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题：(1001 0110)2、(63)8、(1001 0110)BCD、(2F)16 中最小的是谁？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(1001 0110)2 = 150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(63)8 = 51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(1001 0110)BCD = 96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(2F)16 = 47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答案：(2F)16。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题型 3：十进制小数能否精确转二进制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题：判断“任何十进制小数都可以用二进制表示”是否正确。若讨论有限、精确表示，该说法错误。0.1 的最简分数为 1/10，分母含因子 5，不能有限二进制精确表示。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题型 4：74181/74182 进位方式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题：八片 74181ALU 和两片 74182CLA 组成 32 位 ALU，具有何种进位传递功能？答案：组内先行进位，组间先行进位。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题型 5：补码加减与 OF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解题模板：先按机器字长写出补码，再用补码加法做运算，结果截断，最后按符号或进位异或判断 OF。不要把最高位进位直接当 OF。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同号相加结果变号 -&gt; OF=1；异号相加 -&gt; OF=0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题型 6：浮点最大正数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题：32 位浮点由 S、E、M 组成，E 占 8 位，真值 x=(-1)^S*(1.M)*2^(E-128)，求规格化最大正数。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S=0，E=11111111=255，M=111...111（23 个 1）</w:t>
      </w:r>
    </w:p>
    <w:p>
      <w:pPr>
        <w:spacing w:after="40"/>
        <w:ind w:left="420"/>
      </w:pPr>
      <w:r>
        <w:rPr>
          <w:rFonts w:ascii="Consolas" w:hAnsi="Consolas" w:eastAsia="宋体"/>
          <w:sz w:val="19"/>
        </w:rPr>
        <w:t>最大正数=[1+(1-2^-23)]*2^127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答案：[1+(1-2^-23)]*2^127。</w:t>
      </w:r>
    </w:p>
    <w:p>
      <w:pPr>
        <w:pStyle w:val="Heading1"/>
        <w:spacing w:before="160" w:after="100"/>
      </w:pPr>
      <w:r>
        <w:rPr>
          <w:rFonts w:ascii="SimHei" w:hAnsi="SimHei" w:eastAsia="黑体"/>
          <w:b/>
          <w:color w:val="1F4E79"/>
          <w:sz w:val="30"/>
        </w:rPr>
        <w:t>12. 考前一页速查与自测题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12.1 公式与结论速查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 w:val="312"/>
        </w:trPr>
        <w:tc>
          <w:tcPr>
            <w:tcW w:type="dxa" w:w="5185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185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必须记住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n 位无符号范围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0 ~ 2^n - 1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k 位补码范围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-2^(k-1) ~ 2^(k-1)-1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8 位补码范围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-128 ~ +127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负数补码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绝对值二进制 -&gt; 取反 -&gt; 加 1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补码加法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[x+y]补=[x]补+[y]补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补码减法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[x-y]补=[x]补+[-y]补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加法溢出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同号相加，结果变号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硬件溢出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OF=Cin_to_sign XOR Cout_of_sign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BCD 修正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某 4 位大于 9 或进位，加 0110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原码乘法符号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S积=Sx XOR Sy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浮点对阶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小阶向大阶对齐，尾数右移</w:t>
            </w:r>
          </w:p>
        </w:tc>
      </w:tr>
      <w:tr>
        <w:trPr>
          <w:trHeight w:hRule="atLeast" w:val="312"/>
        </w:trPr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74181/74182</w:t>
            </w:r>
          </w:p>
        </w:tc>
        <w:tc>
          <w:tcPr>
            <w:tcW w:type="dxa" w:w="5185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组内先行进位，组间先行进位</w:t>
            </w:r>
          </w:p>
        </w:tc>
      </w:tr>
    </w:tbl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12.2 常见失分点</w:t>
      </w:r>
    </w:p>
    <w:p>
      <w:pPr>
        <w:spacing w:after="30"/>
        <w:ind w:left="240" w:firstLine="0"/>
      </w:pPr>
      <w:r>
        <w:rPr>
          <w:rFonts w:ascii="SimSun" w:hAnsi="SimSun" w:eastAsia="宋体"/>
          <w:sz w:val="20"/>
        </w:rPr>
        <w:t>□ 把补码负数当成“符号位 + 绝对值”。</w:t>
      </w:r>
    </w:p>
    <w:p>
      <w:pPr>
        <w:spacing w:after="30"/>
        <w:ind w:left="240" w:firstLine="0"/>
      </w:pPr>
      <w:r>
        <w:rPr>
          <w:rFonts w:ascii="SimSun" w:hAnsi="SimSun" w:eastAsia="宋体"/>
          <w:sz w:val="20"/>
        </w:rPr>
        <w:t>□ 把最高位进位直接等同于有符号溢出。</w:t>
      </w:r>
    </w:p>
    <w:p>
      <w:pPr>
        <w:spacing w:after="30"/>
        <w:ind w:left="240" w:firstLine="0"/>
      </w:pPr>
      <w:r>
        <w:rPr>
          <w:rFonts w:ascii="SimSun" w:hAnsi="SimSun" w:eastAsia="宋体"/>
          <w:sz w:val="20"/>
        </w:rPr>
        <w:t>□ 忘记 short 负数参与 int 运算时要符号扩展。</w:t>
      </w:r>
    </w:p>
    <w:p>
      <w:pPr>
        <w:spacing w:after="30"/>
        <w:ind w:left="240" w:firstLine="0"/>
      </w:pPr>
      <w:r>
        <w:rPr>
          <w:rFonts w:ascii="SimSun" w:hAnsi="SimSun" w:eastAsia="宋体"/>
          <w:sz w:val="20"/>
        </w:rPr>
        <w:t>□ 把 BCD 当普通二进制。</w:t>
      </w:r>
    </w:p>
    <w:p>
      <w:pPr>
        <w:spacing w:after="30"/>
        <w:ind w:left="240" w:firstLine="0"/>
      </w:pPr>
      <w:r>
        <w:rPr>
          <w:rFonts w:ascii="SimSun" w:hAnsi="SimSun" w:eastAsia="宋体"/>
          <w:sz w:val="20"/>
        </w:rPr>
        <w:t>□ 浮点最大数漏掉隐藏位 1。</w:t>
      </w:r>
    </w:p>
    <w:p>
      <w:pPr>
        <w:spacing w:after="30"/>
        <w:ind w:left="240" w:firstLine="0"/>
      </w:pPr>
      <w:r>
        <w:rPr>
          <w:rFonts w:ascii="SimSun" w:hAnsi="SimSun" w:eastAsia="宋体"/>
          <w:sz w:val="20"/>
        </w:rPr>
        <w:t>□ 浮点对阶方向错误：应小阶向大阶对齐。</w:t>
      </w:r>
    </w:p>
    <w:p>
      <w:pPr>
        <w:spacing w:after="30"/>
        <w:ind w:left="240" w:firstLine="0"/>
      </w:pPr>
      <w:r>
        <w:rPr>
          <w:rFonts w:ascii="SimSun" w:hAnsi="SimSun" w:eastAsia="宋体"/>
          <w:sz w:val="20"/>
        </w:rPr>
        <w:t>□ 没有按题干给定偏置计算浮点阶码。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12.3 自测题（含答案）</w:t>
      </w:r>
    </w:p>
    <w:p>
      <w:pPr>
        <w:spacing w:before="0" w:after="20" w:line="259" w:lineRule="auto"/>
      </w:pPr>
      <w:r>
        <w:rPr>
          <w:rFonts w:ascii="SimSun" w:hAnsi="SimSun" w:eastAsia="宋体"/>
          <w:b w:val="0"/>
          <w:sz w:val="20"/>
        </w:rPr>
        <w:t>1. 8 位补码 1000 0000 的真值是多少？</w:t>
      </w:r>
    </w:p>
    <w:p>
      <w:pPr>
        <w:spacing w:before="0" w:after="60" w:line="259" w:lineRule="auto"/>
      </w:pPr>
      <w:r>
        <w:rPr>
          <w:rFonts w:ascii="SimSun" w:hAnsi="SimSun" w:eastAsia="宋体"/>
          <w:b w:val="0"/>
          <w:sz w:val="20"/>
        </w:rPr>
        <w:t>答：-128。</w:t>
      </w:r>
    </w:p>
    <w:p>
      <w:pPr>
        <w:spacing w:before="0" w:after="20" w:line="259" w:lineRule="auto"/>
      </w:pPr>
      <w:r>
        <w:rPr>
          <w:rFonts w:ascii="SimSun" w:hAnsi="SimSun" w:eastAsia="宋体"/>
          <w:b w:val="0"/>
          <w:sz w:val="20"/>
        </w:rPr>
        <w:t>2. 8 位补码中 -1 如何表示？</w:t>
      </w:r>
    </w:p>
    <w:p>
      <w:pPr>
        <w:spacing w:before="0" w:after="60" w:line="259" w:lineRule="auto"/>
      </w:pPr>
      <w:r>
        <w:rPr>
          <w:rFonts w:ascii="SimSun" w:hAnsi="SimSun" w:eastAsia="宋体"/>
          <w:b w:val="0"/>
          <w:sz w:val="20"/>
        </w:rPr>
        <w:t>答：1111 1111。</w:t>
      </w:r>
    </w:p>
    <w:p>
      <w:pPr>
        <w:spacing w:before="0" w:after="20" w:line="259" w:lineRule="auto"/>
      </w:pPr>
      <w:r>
        <w:rPr>
          <w:rFonts w:ascii="SimSun" w:hAnsi="SimSun" w:eastAsia="宋体"/>
          <w:b w:val="0"/>
          <w:sz w:val="20"/>
        </w:rPr>
        <w:t>3. 16 位 short 中 -9 的补码是多少？</w:t>
      </w:r>
    </w:p>
    <w:p>
      <w:pPr>
        <w:spacing w:before="0" w:after="60" w:line="259" w:lineRule="auto"/>
      </w:pPr>
      <w:r>
        <w:rPr>
          <w:rFonts w:ascii="SimSun" w:hAnsi="SimSun" w:eastAsia="宋体"/>
          <w:b w:val="0"/>
          <w:sz w:val="20"/>
        </w:rPr>
        <w:t>答：FFF7H。</w:t>
      </w:r>
    </w:p>
    <w:p>
      <w:pPr>
        <w:spacing w:before="0" w:after="20" w:line="259" w:lineRule="auto"/>
      </w:pPr>
      <w:r>
        <w:rPr>
          <w:rFonts w:ascii="SimSun" w:hAnsi="SimSun" w:eastAsia="宋体"/>
          <w:b w:val="0"/>
          <w:sz w:val="20"/>
        </w:rPr>
        <w:t>4. (1001 0110)BCD 的十进制值是多少？</w:t>
      </w:r>
    </w:p>
    <w:p>
      <w:pPr>
        <w:spacing w:before="0" w:after="60" w:line="259" w:lineRule="auto"/>
      </w:pPr>
      <w:r>
        <w:rPr>
          <w:rFonts w:ascii="SimSun" w:hAnsi="SimSun" w:eastAsia="宋体"/>
          <w:b w:val="0"/>
          <w:sz w:val="20"/>
        </w:rPr>
        <w:t>答：96。</w:t>
      </w:r>
    </w:p>
    <w:p>
      <w:pPr>
        <w:spacing w:before="0" w:after="20" w:line="259" w:lineRule="auto"/>
      </w:pPr>
      <w:r>
        <w:rPr>
          <w:rFonts w:ascii="SimSun" w:hAnsi="SimSun" w:eastAsia="宋体"/>
          <w:b w:val="0"/>
          <w:sz w:val="20"/>
        </w:rPr>
        <w:t>5. 36+47 的 BCD 结果是多少？</w:t>
      </w:r>
    </w:p>
    <w:p>
      <w:pPr>
        <w:spacing w:before="0" w:after="60" w:line="259" w:lineRule="auto"/>
      </w:pPr>
      <w:r>
        <w:rPr>
          <w:rFonts w:ascii="SimSun" w:hAnsi="SimSun" w:eastAsia="宋体"/>
          <w:b w:val="0"/>
          <w:sz w:val="20"/>
        </w:rPr>
        <w:t>答：1000 0011BCD，即 83。</w:t>
      </w:r>
    </w:p>
    <w:p>
      <w:pPr>
        <w:spacing w:before="0" w:after="20" w:line="259" w:lineRule="auto"/>
      </w:pPr>
      <w:r>
        <w:rPr>
          <w:rFonts w:ascii="SimSun" w:hAnsi="SimSun" w:eastAsia="宋体"/>
          <w:b w:val="0"/>
          <w:sz w:val="20"/>
        </w:rPr>
        <w:t>6. 8 位补码 0111 1111 + 0000 0001 是否溢出？</w:t>
      </w:r>
    </w:p>
    <w:p>
      <w:pPr>
        <w:spacing w:before="0" w:after="60" w:line="259" w:lineRule="auto"/>
      </w:pPr>
      <w:r>
        <w:rPr>
          <w:rFonts w:ascii="SimSun" w:hAnsi="SimSun" w:eastAsia="宋体"/>
          <w:b w:val="0"/>
          <w:sz w:val="20"/>
        </w:rPr>
        <w:t>答：溢出，+127+1 超出范围，结果为 1000 0000 但 OF=1。</w:t>
      </w:r>
    </w:p>
    <w:p>
      <w:pPr>
        <w:spacing w:before="0" w:after="20" w:line="259" w:lineRule="auto"/>
      </w:pPr>
      <w:r>
        <w:rPr>
          <w:rFonts w:ascii="SimSun" w:hAnsi="SimSun" w:eastAsia="宋体"/>
          <w:b w:val="0"/>
          <w:sz w:val="20"/>
        </w:rPr>
        <w:t>7. 浮点加法为什么小阶向大阶对齐？</w:t>
      </w:r>
    </w:p>
    <w:p>
      <w:pPr>
        <w:spacing w:before="0" w:after="60" w:line="259" w:lineRule="auto"/>
      </w:pPr>
      <w:r>
        <w:rPr>
          <w:rFonts w:ascii="SimSun" w:hAnsi="SimSun" w:eastAsia="宋体"/>
          <w:b w:val="0"/>
          <w:sz w:val="20"/>
        </w:rPr>
        <w:t>答：右移小阶尾数只损失低位精度，若大阶尾数左移会改变数量级或引发溢出。</w:t>
      </w:r>
    </w:p>
    <w:p>
      <w:pPr>
        <w:spacing w:before="0" w:after="20" w:line="259" w:lineRule="auto"/>
      </w:pPr>
      <w:r>
        <w:rPr>
          <w:rFonts w:ascii="SimSun" w:hAnsi="SimSun" w:eastAsia="宋体"/>
          <w:b w:val="0"/>
          <w:sz w:val="20"/>
        </w:rPr>
        <w:t>8. 八片 74181 和两片 74182 组成 32 位 ALU 的进位方式是什么？</w:t>
      </w:r>
    </w:p>
    <w:p>
      <w:pPr>
        <w:spacing w:before="0" w:after="60" w:line="259" w:lineRule="auto"/>
      </w:pPr>
      <w:r>
        <w:rPr>
          <w:rFonts w:ascii="SimSun" w:hAnsi="SimSun" w:eastAsia="宋体"/>
          <w:b w:val="0"/>
          <w:sz w:val="20"/>
        </w:rPr>
        <w:t>答：组内先行进位，组间先行进位。</w:t>
      </w:r>
    </w:p>
    <w:p>
      <w:pPr>
        <w:pStyle w:val="Heading2"/>
        <w:spacing w:before="120" w:after="60"/>
      </w:pPr>
      <w:r>
        <w:rPr>
          <w:rFonts w:ascii="SimHei" w:hAnsi="SimHei" w:eastAsia="黑体"/>
          <w:b/>
          <w:color w:val="2F5496"/>
          <w:sz w:val="24"/>
        </w:rPr>
        <w:t>12.4 最后 90 分钟复习顺序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 w:val="312"/>
        </w:trPr>
        <w:tc>
          <w:tcPr>
            <w:tcW w:type="dxa" w:w="3457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457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457"/>
            <w:vAlign w:val="center"/>
            <w:shd w:fill="1F4E79"/>
          </w:tcPr>
          <w:p>
            <w:pPr>
              <w:spacing w:after="0" w:line="240" w:lineRule="auto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目标</w:t>
            </w:r>
          </w:p>
        </w:tc>
      </w:tr>
      <w:tr>
        <w:trPr>
          <w:trHeight w:hRule="atLeast" w:val="312"/>
        </w:trPr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0-25 分钟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默写补码范围、负数补码、OF 判断；做 3 道补码加减。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计算题不丢步骤分。</w:t>
            </w:r>
          </w:p>
        </w:tc>
      </w:tr>
      <w:tr>
        <w:trPr>
          <w:trHeight w:hRule="atLeast" w:val="312"/>
        </w:trPr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25-45 分钟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复盘进制比较、BCD 加 6、short/int 符号扩展。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选择题秒杀。</w:t>
            </w:r>
          </w:p>
        </w:tc>
      </w:tr>
      <w:tr>
        <w:trPr>
          <w:trHeight w:hRule="atLeast" w:val="312"/>
        </w:trPr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45-65 分钟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看浮点 S/E/M、规格化、最大正数、对阶步骤。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浮点选择与简答不混偏置。</w:t>
            </w:r>
          </w:p>
        </w:tc>
      </w:tr>
      <w:tr>
        <w:trPr>
          <w:trHeight w:hRule="atLeast" w:val="312"/>
        </w:trPr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65-80 分钟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背 74181/74182、行波/先行进位、原码乘法符号。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硬件结构题不丢分。</w:t>
            </w:r>
          </w:p>
        </w:tc>
      </w:tr>
      <w:tr>
        <w:trPr>
          <w:trHeight w:hRule="atLeast" w:val="312"/>
        </w:trPr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80-90 分钟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看失分点清单，关闭资料后自问自答。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7"/>
              </w:rPr>
              <w:t>减少低级错误。</w:t>
            </w:r>
          </w:p>
        </w:tc>
      </w:tr>
    </w:tbl>
    <w:p>
      <w:pPr>
        <w:pStyle w:val="Heading1"/>
        <w:spacing w:before="160" w:after="100"/>
      </w:pPr>
      <w:r>
        <w:rPr>
          <w:rFonts w:ascii="SimHei" w:hAnsi="SimHei" w:eastAsia="黑体"/>
          <w:b/>
          <w:color w:val="1F4E79"/>
          <w:sz w:val="30"/>
        </w:rPr>
        <w:t>资料依据与使用说明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本复习文档依据上传的第二章“运算方法和运算器”课件、教材目录、往年期末试卷中出现的第二章题型，以及前一版复习文本整理。文档重点服务闭卷期末备考，故对课件中标注“不要求”或低频内容作了压缩处理。</w:t>
      </w:r>
    </w:p>
    <w:p>
      <w:pPr>
        <w:spacing w:before="0" w:after="80" w:line="259" w:lineRule="auto"/>
        <w:ind w:firstLine="420"/>
      </w:pPr>
      <w:r>
        <w:rPr>
          <w:rFonts w:ascii="SimSun" w:hAnsi="SimSun" w:eastAsia="宋体"/>
          <w:b w:val="0"/>
          <w:sz w:val="21"/>
        </w:rPr>
        <w:t>建议打印时使用 A4 纵向、单面或双面均可。考前优先看第 2、5、6、9、11、12 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935" w:bottom="907" w:left="935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646464"/>
        <w:sz w:val="17"/>
      </w:rPr>
      <w:t>适用于闭卷期末快速复习：先做补码与浮点，再做真题型选择与计算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646464"/>
        <w:sz w:val="18"/>
      </w:rPr>
      <w:t>第二章 运算方法与运算器 - 期末复习回顾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Hei" w:hAnsi="SimHei" w:eastAsia="黑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imSun" w:hAnsi="SimSun" w:eastAsia="宋体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第二章 运算方法与运算器 期末复习回顾</dc:title>
  <dc:subject>计算机组成原理/计算机组成与系统结构 第二章复习资料</dc:subject>
  <dc:creator>ChatGPT</dc:creator>
  <cp:keywords>计算机组成原理, 第二章, 运算方法, 运算器, 补码, 浮点数, 期末复习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